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Faculty Scheduling System</w:t>
      </w:r>
    </w:p>
    <w:p>
      <w:pPr>
        <w:jc w:val="center"/>
      </w:pPr>
      <w:r>
        <w:rPr>
          <w:color w:val="4472C4"/>
          <w:sz w:val="32"/>
        </w:rPr>
        <w:t>System Flow and Defense Guide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System Architecture</w:t>
      </w:r>
    </w:p>
    <w:p>
      <w:pPr>
        <w:pStyle w:val="ListNumber"/>
      </w:pPr>
      <w:r>
        <w:t>2. Authentication Flow</w:t>
      </w:r>
    </w:p>
    <w:p>
      <w:pPr>
        <w:pStyle w:val="ListNumber"/>
      </w:pPr>
      <w:r>
        <w:t>3. Data Setup Flow</w:t>
      </w:r>
    </w:p>
    <w:p>
      <w:pPr>
        <w:pStyle w:val="ListNumber"/>
      </w:pPr>
      <w:r>
        <w:t>4. AI Schedule Generation</w:t>
      </w:r>
    </w:p>
    <w:p>
      <w:pPr>
        <w:pStyle w:val="ListNumber"/>
      </w:pPr>
      <w:r>
        <w:t>5. Post-Generation Flow</w:t>
      </w:r>
    </w:p>
    <w:p>
      <w:pPr>
        <w:pStyle w:val="ListNumber"/>
      </w:pPr>
      <w:r>
        <w:t>6. Approval Workflow</w:t>
      </w:r>
    </w:p>
    <w:p>
      <w:pPr>
        <w:pStyle w:val="ListNumber"/>
      </w:pPr>
      <w:r>
        <w:t>7. Session Editing Flow</w:t>
      </w:r>
    </w:p>
    <w:p>
      <w:pPr>
        <w:pStyle w:val="ListNumber"/>
      </w:pPr>
      <w:r>
        <w:t>8. Reports</w:t>
      </w:r>
    </w:p>
    <w:p>
      <w:pPr>
        <w:pStyle w:val="ListNumber"/>
      </w:pPr>
      <w:r>
        <w:t>9. Database Schema</w:t>
      </w:r>
    </w:p>
    <w:p>
      <w:pPr>
        <w:pStyle w:val="ListNumber"/>
      </w:pPr>
      <w:r>
        <w:t>10. AI Constraints</w:t>
      </w:r>
    </w:p>
    <w:p>
      <w:pPr>
        <w:pStyle w:val="ListNumber"/>
      </w:pPr>
      <w:r>
        <w:t>11. Defense Q&amp;A</w:t>
      </w:r>
    </w:p>
    <w:p>
      <w:r>
        <w:br w:type="page"/>
      </w:r>
    </w:p>
    <w:p>
      <w:pPr>
        <w:pStyle w:val="Heading1"/>
      </w:pPr>
      <w:r>
        <w:t>1. System Architecture</w:t>
      </w:r>
    </w:p>
    <w:p>
      <w:r>
        <w:t>3-tier architecture: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TypeScript + Tailwind CSS</w:t>
            </w:r>
          </w:p>
        </w:tc>
        <w:tc>
          <w:tcPr>
            <w:tcW w:type="dxa" w:w="2880"/>
          </w:tcPr>
          <w:p>
            <w:r>
              <w:t>User interface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Laravel (PHP) + Sanctum Auth</w:t>
            </w:r>
          </w:p>
        </w:tc>
        <w:tc>
          <w:tcPr>
            <w:tcW w:type="dxa" w:w="2880"/>
          </w:tcPr>
          <w:p>
            <w:r>
              <w:t>API, authentication, business logic</w:t>
            </w:r>
          </w:p>
        </w:tc>
      </w:tr>
      <w:tr>
        <w:tc>
          <w:tcPr>
            <w:tcW w:type="dxa" w:w="2880"/>
          </w:tcPr>
          <w:p>
            <w:r>
              <w:t>AI Engine</w:t>
            </w:r>
          </w:p>
        </w:tc>
        <w:tc>
          <w:tcPr>
            <w:tcW w:type="dxa" w:w="2880"/>
          </w:tcPr>
          <w:p>
            <w:r>
              <w:t>Python FastAPI + OR-Tools CP-SAT</w:t>
            </w:r>
          </w:p>
        </w:tc>
        <w:tc>
          <w:tcPr>
            <w:tcW w:type="dxa" w:w="2880"/>
          </w:tcPr>
          <w:p>
            <w:r>
              <w:t>Constraint-based schedule optimization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Data persistence</w:t>
            </w:r>
          </w:p>
        </w:tc>
      </w:tr>
    </w:tbl>
    <w:p>
      <w:r>
        <w:t>React sends HTTP requests to Laravel API. Laravel validates, then calls Python AI engine for schedule generation. The AI uses Google OR-Tools CP-SAT solver, returns results to Laravel which stores them in PostgreSQL.</w:t>
      </w:r>
    </w:p>
    <w:p>
      <w:r>
        <w:t>Why this architecture: Separation of concerns. Frontend handles UI, backend handles business rules, AI engine handles optimization. The AI engine is separate because OR-Tools is a Python library with no PHP equivalent.</w:t>
      </w:r>
    </w:p>
    <w:p>
      <w:r>
        <w:br w:type="page"/>
      </w:r>
    </w:p>
    <w:p>
      <w:pPr>
        <w:pStyle w:val="Heading1"/>
      </w:pPr>
      <w:r>
        <w:t>2. Authentication Flow</w:t>
      </w:r>
    </w:p>
    <w:p>
      <w:r>
        <w:t>1. User opens app and sees Login page.</w:t>
      </w:r>
    </w:p>
    <w:p>
      <w:r>
        <w:t>2. User enters email and password, clicks Log in.</w:t>
      </w:r>
    </w:p>
    <w:p>
      <w:r>
        <w:t>3. Frontend sends POST /api/login with credentials.</w:t>
      </w:r>
    </w:p>
    <w:p>
      <w:r>
        <w:t>4. Laravel validates email and password against users table.</w:t>
      </w:r>
    </w:p>
    <w:p>
      <w:r>
        <w:t>5. If valid: Laravel generates Sanctum API token with user info.</w:t>
      </w:r>
    </w:p>
    <w:p>
      <w:r>
        <w:t>6. Frontend stores token in localStorage.</w:t>
      </w:r>
    </w:p>
    <w:p>
      <w:r>
        <w:t>7. Every request includes Authorization: Bearer token header.</w:t>
      </w:r>
    </w:p>
    <w:p>
      <w:r>
        <w:t>8. Laravel middleware verifies token on every protected route.</w:t>
      </w:r>
    </w:p>
    <w:p>
      <w:r>
        <w:t>9. Role middleware checks user role for admin-only routes.</w:t>
      </w:r>
    </w:p>
    <w:p>
      <w:pPr>
        <w:pStyle w:val="Heading2"/>
      </w:pPr>
      <w:r>
        <w:t>Role-Based Access Control (RBAC)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Access</w:t>
            </w:r>
          </w:p>
        </w:tc>
        <w:tc>
          <w:tcPr>
            <w:tcW w:type="dxa" w:w="2880"/>
          </w:tcPr>
          <w:p>
            <w:r>
              <w:t>Routes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Full access</w:t>
            </w:r>
          </w:p>
        </w:tc>
        <w:tc>
          <w:tcPr>
            <w:tcW w:type="dxa" w:w="2880"/>
          </w:tcPr>
          <w:p>
            <w:r>
              <w:t>All routes</w:t>
            </w:r>
          </w:p>
        </w:tc>
      </w:tr>
      <w:tr>
        <w:tc>
          <w:tcPr>
            <w:tcW w:type="dxa" w:w="2880"/>
          </w:tcPr>
          <w:p>
            <w:r>
              <w:t>Faculty</w:t>
            </w:r>
          </w:p>
        </w:tc>
        <w:tc>
          <w:tcPr>
            <w:tcW w:type="dxa" w:w="2880"/>
          </w:tcPr>
          <w:p>
            <w:r>
              <w:t>Read-only own schedule</w:t>
            </w:r>
          </w:p>
        </w:tc>
        <w:tc>
          <w:tcPr>
            <w:tcW w:type="dxa" w:w="2880"/>
          </w:tcPr>
          <w:p>
            <w:r>
              <w:t>GET /api/my-schedule only</w:t>
            </w:r>
          </w:p>
        </w:tc>
      </w:tr>
    </w:tbl>
    <w:p>
      <w:r>
        <w:br w:type="page"/>
      </w:r>
    </w:p>
    <w:p>
      <w:pPr>
        <w:pStyle w:val="Heading1"/>
      </w:pPr>
      <w:r>
        <w:t>3. Data Setup Flow</w:t>
      </w:r>
    </w:p>
    <w:p>
      <w:r>
        <w:t>Before generating any schedule, data must be set up in order:</w:t>
      </w:r>
    </w:p>
    <w:p>
      <w:pPr>
        <w:pStyle w:val="Heading2"/>
      </w:pPr>
      <w:r>
        <w:t>3.1 Create Rooms</w:t>
      </w:r>
    </w:p>
    <w:p>
      <w:r>
        <w:t>Physical spaces with name, type (Lecture/Computer Lab), capacity, status. Only Available rooms used by AI.</w:t>
      </w:r>
    </w:p>
    <w:p>
      <w:pPr>
        <w:pStyle w:val="Heading2"/>
      </w:pPr>
      <w:r>
        <w:t>3.2 Create Subjects</w:t>
      </w:r>
    </w:p>
    <w:p>
      <w:r>
        <w:t>Courses with code, title, year level, semester, lecture hours, lab hours, lab room type.</w:t>
      </w:r>
    </w:p>
    <w:p>
      <w:pPr>
        <w:pStyle w:val="Heading2"/>
      </w:pPr>
      <w:r>
        <w:t>3.3 Create Faculty</w:t>
      </w:r>
    </w:p>
    <w:p>
      <w:r>
        <w:t>Creates user + faculty record. Then assign qualifications and set availability.</w:t>
      </w:r>
    </w:p>
    <w:p>
      <w:pPr>
        <w:pStyle w:val="Heading2"/>
      </w:pPr>
      <w:r>
        <w:t>3.4 Create Sections</w:t>
      </w:r>
    </w:p>
    <w:p>
      <w:r>
        <w:t>Class groups with name, year level, academic year, semester, preferred days/time, assigned subjects.</w:t>
      </w:r>
    </w:p>
    <w:p>
      <w:r>
        <w:t>Why this order: The AI needs all four pieces. No subjects = nothing to schedule. No qualified faculty = AI cannot assign anyone. No rooms = nowhere to hold classes.</w:t>
      </w:r>
    </w:p>
    <w:p>
      <w:r>
        <w:br w:type="page"/>
      </w:r>
    </w:p>
    <w:p>
      <w:pPr>
        <w:pStyle w:val="Heading1"/>
      </w:pPr>
      <w:r>
        <w:t>4. AI Schedule Generation (Core)</w:t>
      </w:r>
    </w:p>
    <w:p>
      <w:r>
        <w:t>This is the core innovation of the system.</w:t>
      </w:r>
    </w:p>
    <w:p>
      <w:pPr>
        <w:pStyle w:val="Heading2"/>
      </w:pPr>
      <w:r>
        <w:t>4.1 Frontend triggers generation</w:t>
      </w:r>
    </w:p>
    <w:p>
      <w:r>
        <w:t>Admin selects section, clicks Generate Schedule. Sends POST /api/schedules/generate/{section_id}</w:t>
      </w:r>
    </w:p>
    <w:p>
      <w:pPr>
        <w:pStyle w:val="Heading2"/>
      </w:pPr>
      <w:r>
        <w:t>4.2 Laravel collects data</w:t>
      </w:r>
    </w:p>
    <w:p>
      <w:pPr>
        <w:pStyle w:val="ListBullet"/>
      </w:pPr>
      <w:r>
        <w:t>Target section and assigned subjects</w:t>
      </w:r>
    </w:p>
    <w:p>
      <w:pPr>
        <w:pStyle w:val="ListBullet"/>
      </w:pPr>
      <w:r>
        <w:t>All active faculty with qualifications and availability</w:t>
      </w:r>
    </w:p>
    <w:p>
      <w:pPr>
        <w:pStyle w:val="ListBullet"/>
      </w:pPr>
      <w:r>
        <w:t>All available rooms with types and capacities</w:t>
      </w:r>
    </w:p>
    <w:p>
      <w:pPr>
        <w:pStyle w:val="ListBullet"/>
      </w:pPr>
      <w:r>
        <w:t>All published sessions (cross-section conflicts)</w:t>
      </w:r>
    </w:p>
    <w:p>
      <w:pPr>
        <w:pStyle w:val="Heading2"/>
      </w:pPr>
      <w:r>
        <w:t>4.3 Sends to Python AI Engine</w:t>
      </w:r>
    </w:p>
    <w:p>
      <w:r>
        <w:t>Laravel sends HTTP POST to FastAPI with all data as JSON.</w:t>
      </w:r>
    </w:p>
    <w:p>
      <w:pPr>
        <w:pStyle w:val="Heading2"/>
      </w:pPr>
      <w:r>
        <w:t>4.4 AI solves the constraint problem</w:t>
      </w:r>
    </w:p>
    <w:p>
      <w:r>
        <w:t>The AI builds a Constraint Satisfaction Problem (CSP):</w:t>
      </w:r>
    </w:p>
    <w:p>
      <w:pPr>
        <w:pStyle w:val="Heading3"/>
      </w:pPr>
      <w:r>
        <w:t>Variables:</w:t>
      </w:r>
    </w:p>
    <w:p>
      <w:pPr>
        <w:pStyle w:val="ListBullet"/>
      </w:pPr>
      <w:r>
        <w:t>Which faculty teaches this subject</w:t>
      </w:r>
    </w:p>
    <w:p>
      <w:pPr>
        <w:pStyle w:val="ListBullet"/>
      </w:pPr>
      <w:r>
        <w:t>Which room hosts this session</w:t>
      </w:r>
    </w:p>
    <w:p>
      <w:pPr>
        <w:pStyle w:val="ListBullet"/>
      </w:pPr>
      <w:r>
        <w:t>What day (Mon-Fri, within section preferred days)</w:t>
      </w:r>
    </w:p>
    <w:p>
      <w:pPr>
        <w:pStyle w:val="ListBullet"/>
      </w:pPr>
      <w:r>
        <w:t>What time (within section preferred hours)</w:t>
      </w:r>
    </w:p>
    <w:p>
      <w:pPr>
        <w:pStyle w:val="Heading3"/>
      </w:pPr>
      <w:r>
        <w:t>8 Hard Constraints:</w:t>
      </w:r>
    </w:p>
    <w:p>
      <w:pPr>
        <w:pStyle w:val="ListBullet"/>
      </w:pPr>
      <w:r>
        <w:t>Constraint 1: Faculty qualification: Only qualified faculty</w:t>
      </w:r>
    </w:p>
    <w:p>
      <w:pPr>
        <w:pStyle w:val="ListBullet"/>
      </w:pPr>
      <w:r>
        <w:t>Constraint 2: Faculty availability: Only during declared hours</w:t>
      </w:r>
    </w:p>
    <w:p>
      <w:pPr>
        <w:pStyle w:val="ListBullet"/>
      </w:pPr>
      <w:r>
        <w:t>Constraint 3: Room type matching: Labs in lab rooms, lectures in lecture rooms</w:t>
      </w:r>
    </w:p>
    <w:p>
      <w:pPr>
        <w:pStyle w:val="ListBullet"/>
      </w:pPr>
      <w:r>
        <w:t>Constraint 4: Room capacity: Students &lt;= room capacity</w:t>
      </w:r>
    </w:p>
    <w:p>
      <w:pPr>
        <w:pStyle w:val="ListBullet"/>
      </w:pPr>
      <w:r>
        <w:t>Constraint 5: No faculty double-booking: One faculty, one place at a time</w:t>
      </w:r>
    </w:p>
    <w:p>
      <w:pPr>
        <w:pStyle w:val="ListBullet"/>
      </w:pPr>
      <w:r>
        <w:t>Constraint 6: No room double-booking: One room, one class at a time</w:t>
      </w:r>
    </w:p>
    <w:p>
      <w:pPr>
        <w:pStyle w:val="ListBullet"/>
      </w:pPr>
      <w:r>
        <w:t>Constraint 7: Max teaching load: Faculty hours &lt;= maximum</w:t>
      </w:r>
    </w:p>
    <w:p>
      <w:pPr>
        <w:pStyle w:val="ListBullet"/>
      </w:pPr>
      <w:r>
        <w:t>Constraint 8: Cross-section conflicts: Avoid conflicts with published schedules</w:t>
      </w:r>
    </w:p>
    <w:p>
      <w:pPr>
        <w:pStyle w:val="Heading3"/>
      </w:pPr>
      <w:r>
        <w:t>Objective:</w:t>
      </w:r>
    </w:p>
    <w:p>
      <w:r>
        <w:t>Maximize sessions placed. Returns best partial solution if not all can be placed.</w:t>
      </w:r>
    </w:p>
    <w:p>
      <w:pPr>
        <w:pStyle w:val="Heading2"/>
      </w:pPr>
      <w:r>
        <w:t>4.5 Why CP-SAT?</w:t>
      </w:r>
    </w:p>
    <w:p>
      <w:r>
        <w:t>Google OR-Tools CP-SAT is designed for scheduling. Guarantees optimal solutions. Genetic algorithms are heuristic and do not guarantee optimality.</w:t>
      </w:r>
    </w:p>
    <w:p>
      <w:r>
        <w:br w:type="page"/>
      </w:r>
    </w:p>
    <w:p>
      <w:pPr>
        <w:pStyle w:val="Heading1"/>
      </w:pPr>
      <w:r>
        <w:t>5. Post-Generation Flow</w:t>
      </w:r>
    </w:p>
    <w:p>
      <w:r>
        <w:t>1. Python returns JSON with status (OPTIMAL or PARTIAL) and session list.</w:t>
      </w:r>
    </w:p>
    <w:p>
      <w:r>
        <w:t>2. Laravel creates Schedule record with status = draft.</w:t>
      </w:r>
    </w:p>
    <w:p>
      <w:r>
        <w:t>3. Laravel archives existing drafts for the same section.</w:t>
      </w:r>
    </w:p>
    <w:p>
      <w:r>
        <w:t>4. Laravel creates ScheduleSession records for each placed session.</w:t>
      </w:r>
    </w:p>
    <w:p>
      <w:r>
        <w:t>5. If partial: logs unscheduled sessions with reasons.</w:t>
      </w:r>
    </w:p>
    <w:p>
      <w:r>
        <w:t>6. Frontend displays result to admin.</w:t>
      </w:r>
    </w:p>
    <w:p>
      <w:r>
        <w:t>7. Admin can now review, edit, approve, and publish.</w:t>
      </w:r>
    </w:p>
    <w:p>
      <w:pPr>
        <w:pStyle w:val="Heading2"/>
      </w:pPr>
      <w:r>
        <w:t>Result statuses:</w:t>
      </w:r>
    </w:p>
    <w:p>
      <w:r>
        <w:rPr>
          <w:b/>
        </w:rPr>
        <w:t xml:space="preserve">OPTIMAL: </w:t>
      </w:r>
      <w:r>
        <w:t>All sessions placed successfully.</w:t>
      </w:r>
    </w:p>
    <w:p>
      <w:r>
        <w:rPr>
          <w:b/>
        </w:rPr>
        <w:t xml:space="preserve">PARTIAL: </w:t>
      </w:r>
      <w:r>
        <w:t>Some sessions could not be placed. Reasons provided.</w:t>
      </w:r>
    </w:p>
    <w:p>
      <w:r>
        <w:rPr>
          <w:b/>
        </w:rPr>
        <w:t xml:space="preserve">ERROR: </w:t>
      </w:r>
      <w:r>
        <w:t>Generation failed entirely.</w:t>
      </w:r>
    </w:p>
    <w:p>
      <w:r>
        <w:br w:type="page"/>
      </w:r>
    </w:p>
    <w:p>
      <w:pPr>
        <w:pStyle w:val="Heading1"/>
      </w:pPr>
      <w:r>
        <w:t>6. Approval Workflow</w:t>
      </w:r>
    </w:p>
    <w:p>
      <w:r>
        <w:t>Schedules follow a 3-step approval process: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Badge</w:t>
            </w:r>
          </w:p>
        </w:tc>
        <w:tc>
          <w:tcPr>
            <w:tcW w:type="dxa" w:w="2160"/>
          </w:tcPr>
          <w:p>
            <w:r>
              <w:t>Editable?</w:t>
            </w:r>
          </w:p>
        </w:tc>
        <w:tc>
          <w:tcPr>
            <w:tcW w:type="dxa" w:w="2160"/>
          </w:tcPr>
          <w:p>
            <w:r>
              <w:t>Visible to Faculty?</w:t>
            </w:r>
          </w:p>
        </w:tc>
      </w:tr>
      <w:tr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Yellow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Approved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Published</w:t>
            </w:r>
          </w:p>
        </w:tc>
        <w:tc>
          <w:tcPr>
            <w:tcW w:type="dxa" w:w="2160"/>
          </w:tcPr>
          <w:p>
            <w:r>
              <w:t>Green</w:t>
            </w:r>
          </w:p>
        </w:tc>
        <w:tc>
          <w:tcPr>
            <w:tcW w:type="dxa" w:w="2160"/>
          </w:tcPr>
          <w:p>
            <w:r>
              <w:t>No (unpublish first)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Archived</w:t>
            </w:r>
          </w:p>
        </w:tc>
        <w:tc>
          <w:tcPr>
            <w:tcW w:type="dxa" w:w="2160"/>
          </w:tcPr>
          <w:p>
            <w:r>
              <w:t>Gray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r>
        <w:t>1. Draft: AI generates. Admin reviews. Can edit sessions.</w:t>
      </w:r>
    </w:p>
    <w:p>
      <w:r>
        <w:t>2. Approved: Admin reviewed. Can still edit. Ready to publish.</w:t>
      </w:r>
    </w:p>
    <w:p>
      <w:r>
        <w:t>3. Published: Live. Faculty can see it. Cannot edit while published.</w:t>
      </w:r>
    </w:p>
    <w:p>
      <w:r>
        <w:t>4. Unpublish: Reverts to Draft if changes needed.</w:t>
      </w:r>
    </w:p>
    <w:p>
      <w:r>
        <w:t>Why this workflow: AI schedules should never go live immediately. Admins review for edge cases: faculty preferences, rooms under renovation, special events.</w:t>
      </w:r>
    </w:p>
    <w:p>
      <w:r>
        <w:br w:type="page"/>
      </w:r>
    </w:p>
    <w:p>
      <w:pPr>
        <w:pStyle w:val="Heading1"/>
      </w:pPr>
      <w:r>
        <w:t>7. Session Editing Flow</w:t>
      </w:r>
    </w:p>
    <w:p>
      <w:r>
        <w:t>1. Admin clicks Edit on any session in Draft/Approved schedule.</w:t>
      </w:r>
    </w:p>
    <w:p>
      <w:r>
        <w:t>2. Modal opens with current values (Day, Room, Time, Faculty).</w:t>
      </w:r>
    </w:p>
    <w:p>
      <w:r>
        <w:t>3. Admin changes any field.</w:t>
      </w:r>
    </w:p>
    <w:p>
      <w:r>
        <w:t>4. Admin clicks Save Changes.</w:t>
      </w:r>
    </w:p>
    <w:p>
      <w:r>
        <w:t>5. Frontend sends PUT /api/schedules/sessions/{id}.</w:t>
      </w:r>
    </w:p>
    <w:p>
      <w:r>
        <w:t>6. Laravel validates: room free? faculty free? workload OK?</w:t>
      </w:r>
    </w:p>
    <w:p>
      <w:r>
        <w:t>7. If conflict: returns error with specific message.</w:t>
      </w:r>
    </w:p>
    <w:p>
      <w:r>
        <w:t>8. If OK: updates session record.</w:t>
      </w:r>
    </w:p>
    <w:p>
      <w:r>
        <w:br w:type="page"/>
      </w:r>
    </w:p>
    <w:p>
      <w:pPr>
        <w:pStyle w:val="Heading1"/>
      </w:pPr>
      <w:r>
        <w:t>8. Reports</w:t>
      </w:r>
    </w:p>
    <w:p>
      <w:r>
        <w:t>Reports page has 5 tabs. All read from published schedules only:</w:t>
      </w:r>
    </w:p>
    <w:p>
      <w:r>
        <w:rPr>
          <w:b/>
        </w:rPr>
        <w:t xml:space="preserve">Overview: </w:t>
      </w:r>
      <w:r>
        <w:t>Schedule status cards and quick stats.</w:t>
      </w:r>
    </w:p>
    <w:p>
      <w:r>
        <w:rPr>
          <w:b/>
        </w:rPr>
        <w:t xml:space="preserve">Faculty Load: </w:t>
      </w:r>
      <w:r>
        <w:t>Assigned hours vs max load with utilization bar.</w:t>
      </w:r>
    </w:p>
    <w:p>
      <w:r>
        <w:rPr>
          <w:b/>
        </w:rPr>
        <w:t xml:space="preserve">Room Usage: </w:t>
      </w:r>
      <w:r>
        <w:t>Booked hours per week per room.</w:t>
      </w:r>
    </w:p>
    <w:p>
      <w:r>
        <w:rPr>
          <w:b/>
        </w:rPr>
        <w:t xml:space="preserve">Sections: </w:t>
      </w:r>
      <w:r>
        <w:t>Sessions, hours, faculty count per section.</w:t>
      </w:r>
    </w:p>
    <w:p>
      <w:r>
        <w:rPr>
          <w:b/>
        </w:rPr>
        <w:t xml:space="preserve">Generation Logs: </w:t>
      </w:r>
      <w:r>
        <w:t>History of all AI generation attempts.</w:t>
      </w:r>
    </w:p>
    <w:p>
      <w:r>
        <w:br w:type="page"/>
      </w:r>
    </w:p>
    <w:p>
      <w:pPr>
        <w:pStyle w:val="Heading1"/>
      </w:pPr>
      <w:r>
        <w:t>9. Database Schema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Key Columns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id, name, email, password, role</w:t>
            </w:r>
          </w:p>
        </w:tc>
        <w:tc>
          <w:tcPr>
            <w:tcW w:type="dxa" w:w="2880"/>
          </w:tcPr>
          <w:p>
            <w:r>
              <w:t>Login accounts</w:t>
            </w:r>
          </w:p>
        </w:tc>
      </w:tr>
      <w:tr>
        <w:tc>
          <w:tcPr>
            <w:tcW w:type="dxa" w:w="2880"/>
          </w:tcPr>
          <w:p>
            <w:r>
              <w:t>faculty</w:t>
            </w:r>
          </w:p>
        </w:tc>
        <w:tc>
          <w:tcPr>
            <w:tcW w:type="dxa" w:w="2880"/>
          </w:tcPr>
          <w:p>
            <w:r>
              <w:t>id, user_id, faculty_type, max_teaching_load</w:t>
            </w:r>
          </w:p>
        </w:tc>
        <w:tc>
          <w:tcPr>
            <w:tcW w:type="dxa" w:w="2880"/>
          </w:tcPr>
          <w:p>
            <w:r>
              <w:t>Faculty records</w:t>
            </w:r>
          </w:p>
        </w:tc>
      </w:tr>
      <w:tr>
        <w:tc>
          <w:tcPr>
            <w:tcW w:type="dxa" w:w="2880"/>
          </w:tcPr>
          <w:p>
            <w:r>
              <w:t>faculty_subjects</w:t>
            </w:r>
          </w:p>
        </w:tc>
        <w:tc>
          <w:tcPr>
            <w:tcW w:type="dxa" w:w="2880"/>
          </w:tcPr>
          <w:p>
            <w:r>
              <w:t>faculty_id, subject_id</w:t>
            </w:r>
          </w:p>
        </w:tc>
        <w:tc>
          <w:tcPr>
            <w:tcW w:type="dxa" w:w="2880"/>
          </w:tcPr>
          <w:p>
            <w:r>
              <w:t>Qualifications pivot</w:t>
            </w:r>
          </w:p>
        </w:tc>
      </w:tr>
      <w:tr>
        <w:tc>
          <w:tcPr>
            <w:tcW w:type="dxa" w:w="2880"/>
          </w:tcPr>
          <w:p>
            <w:r>
              <w:t>faculty_availabilities</w:t>
            </w:r>
          </w:p>
        </w:tc>
        <w:tc>
          <w:tcPr>
            <w:tcW w:type="dxa" w:w="2880"/>
          </w:tcPr>
          <w:p>
            <w:r>
              <w:t>faculty_id, day, start_time, end_time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</w:tr>
      <w:tr>
        <w:tc>
          <w:tcPr>
            <w:tcW w:type="dxa" w:w="2880"/>
          </w:tcPr>
          <w:p>
            <w:r>
              <w:t>subjects</w:t>
            </w:r>
          </w:p>
        </w:tc>
        <w:tc>
          <w:tcPr>
            <w:tcW w:type="dxa" w:w="2880"/>
          </w:tcPr>
          <w:p>
            <w:r>
              <w:t>id, code, title, lecture_hours, lab_hours</w:t>
            </w:r>
          </w:p>
        </w:tc>
        <w:tc>
          <w:tcPr>
            <w:tcW w:type="dxa" w:w="2880"/>
          </w:tcPr>
          <w:p>
            <w:r>
              <w:t>Course definitions</w:t>
            </w:r>
          </w:p>
        </w:tc>
      </w:tr>
      <w:tr>
        <w:tc>
          <w:tcPr>
            <w:tcW w:type="dxa" w:w="2880"/>
          </w:tcPr>
          <w:p>
            <w:r>
              <w:t>rooms</w:t>
            </w:r>
          </w:p>
        </w:tc>
        <w:tc>
          <w:tcPr>
            <w:tcW w:type="dxa" w:w="2880"/>
          </w:tcPr>
          <w:p>
            <w:r>
              <w:t>id, name, type, capacity, status</w:t>
            </w:r>
          </w:p>
        </w:tc>
        <w:tc>
          <w:tcPr>
            <w:tcW w:type="dxa" w:w="2880"/>
          </w:tcPr>
          <w:p>
            <w:r>
              <w:t>Physical spaces</w:t>
            </w:r>
          </w:p>
        </w:tc>
      </w:tr>
      <w:tr>
        <w:tc>
          <w:tcPr>
            <w:tcW w:type="dxa" w:w="2880"/>
          </w:tcPr>
          <w:p>
            <w:r>
              <w:t>sections</w:t>
            </w:r>
          </w:p>
        </w:tc>
        <w:tc>
          <w:tcPr>
            <w:tcW w:type="dxa" w:w="2880"/>
          </w:tcPr>
          <w:p>
            <w:r>
              <w:t>id, name, year_level, preferred_days</w:t>
            </w:r>
          </w:p>
        </w:tc>
        <w:tc>
          <w:tcPr>
            <w:tcW w:type="dxa" w:w="2880"/>
          </w:tcPr>
          <w:p>
            <w:r>
              <w:t>Class groups</w:t>
            </w:r>
          </w:p>
        </w:tc>
      </w:tr>
      <w:tr>
        <w:tc>
          <w:tcPr>
            <w:tcW w:type="dxa" w:w="2880"/>
          </w:tcPr>
          <w:p>
            <w:r>
              <w:t>section_subjects</w:t>
            </w:r>
          </w:p>
        </w:tc>
        <w:tc>
          <w:tcPr>
            <w:tcW w:type="dxa" w:w="2880"/>
          </w:tcPr>
          <w:p>
            <w:r>
              <w:t>section_id, subject_id</w:t>
            </w:r>
          </w:p>
        </w:tc>
        <w:tc>
          <w:tcPr>
            <w:tcW w:type="dxa" w:w="2880"/>
          </w:tcPr>
          <w:p>
            <w:r>
              <w:t>Section subjects pivot</w:t>
            </w:r>
          </w:p>
        </w:tc>
      </w:tr>
      <w:tr>
        <w:tc>
          <w:tcPr>
            <w:tcW w:type="dxa" w:w="2880"/>
          </w:tcPr>
          <w:p>
            <w:r>
              <w:t>schedules</w:t>
            </w:r>
          </w:p>
        </w:tc>
        <w:tc>
          <w:tcPr>
            <w:tcW w:type="dxa" w:w="2880"/>
          </w:tcPr>
          <w:p>
            <w:r>
              <w:t>id, section_id, status, generated_at</w:t>
            </w:r>
          </w:p>
        </w:tc>
        <w:tc>
          <w:tcPr>
            <w:tcW w:type="dxa" w:w="2880"/>
          </w:tcPr>
          <w:p>
            <w:r>
              <w:t>Schedule instances</w:t>
            </w:r>
          </w:p>
        </w:tc>
      </w:tr>
      <w:tr>
        <w:tc>
          <w:tcPr>
            <w:tcW w:type="dxa" w:w="2880"/>
          </w:tcPr>
          <w:p>
            <w:r>
              <w:t>schedule_sessions</w:t>
            </w:r>
          </w:p>
        </w:tc>
        <w:tc>
          <w:tcPr>
            <w:tcW w:type="dxa" w:w="2880"/>
          </w:tcPr>
          <w:p>
            <w:r>
              <w:t>id, schedule_id, subject_id, faculty_id, room_id, day, start_time, end_time</w:t>
            </w:r>
          </w:p>
        </w:tc>
        <w:tc>
          <w:tcPr>
            <w:tcW w:type="dxa" w:w="2880"/>
          </w:tcPr>
          <w:p>
            <w:r>
              <w:t>Individual sessions</w:t>
            </w:r>
          </w:p>
        </w:tc>
      </w:tr>
    </w:tbl>
    <w:p>
      <w:r>
        <w:br w:type="page"/>
      </w:r>
    </w:p>
    <w:p>
      <w:pPr>
        <w:pStyle w:val="Heading1"/>
      </w:pPr>
      <w:r>
        <w:t>10. AI Constraints (8 Total)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Constraint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Faculty Qualification</w:t>
            </w:r>
          </w:p>
        </w:tc>
        <w:tc>
          <w:tcPr>
            <w:tcW w:type="dxa" w:w="2880"/>
          </w:tcPr>
          <w:p>
            <w:r>
              <w:t>Only qualified teachers assigned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Faculty Availability</w:t>
            </w:r>
          </w:p>
        </w:tc>
        <w:tc>
          <w:tcPr>
            <w:tcW w:type="dxa" w:w="2880"/>
          </w:tcPr>
          <w:p>
            <w:r>
              <w:t>No scheduling outside declared hours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Room Type Matching</w:t>
            </w:r>
          </w:p>
        </w:tc>
        <w:tc>
          <w:tcPr>
            <w:tcW w:type="dxa" w:w="2880"/>
          </w:tcPr>
          <w:p>
            <w:r>
              <w:t>Labs in lab rooms, lectures in lecture rooms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Room Capacity</w:t>
            </w:r>
          </w:p>
        </w:tc>
        <w:tc>
          <w:tcPr>
            <w:tcW w:type="dxa" w:w="2880"/>
          </w:tcPr>
          <w:p>
            <w:r>
              <w:t>Students must not exceed room capacity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No Faculty Double-Booking</w:t>
            </w:r>
          </w:p>
        </w:tc>
        <w:tc>
          <w:tcPr>
            <w:tcW w:type="dxa" w:w="2880"/>
          </w:tcPr>
          <w:p>
            <w:r>
              <w:t>One teacher, one place at a time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 Room Double-Booking</w:t>
            </w:r>
          </w:p>
        </w:tc>
        <w:tc>
          <w:tcPr>
            <w:tcW w:type="dxa" w:w="2880"/>
          </w:tcPr>
          <w:p>
            <w:r>
              <w:t>One room, one class at a time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Max Teaching Load</w:t>
            </w:r>
          </w:p>
        </w:tc>
        <w:tc>
          <w:tcPr>
            <w:tcW w:type="dxa" w:w="2880"/>
          </w:tcPr>
          <w:p>
            <w:r>
              <w:t>Faculty hours must not exceed maximum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Cross-Section Conflicts</w:t>
            </w:r>
          </w:p>
        </w:tc>
        <w:tc>
          <w:tcPr>
            <w:tcW w:type="dxa" w:w="2880"/>
          </w:tcPr>
          <w:p>
            <w:r>
              <w:t>Avoids conflicts with published schedules</w:t>
            </w:r>
          </w:p>
        </w:tc>
      </w:tr>
    </w:tbl>
    <w:p>
      <w:r>
        <w:br w:type="page"/>
      </w:r>
    </w:p>
    <w:p>
      <w:pPr>
        <w:pStyle w:val="Heading1"/>
      </w:pPr>
      <w:r>
        <w:t>11. Defense Q&amp;A</w:t>
      </w:r>
    </w:p>
    <w:p>
      <w:r>
        <w:rPr>
          <w:b/>
          <w:color w:val="1F497D"/>
        </w:rPr>
        <w:t>Q: Why use AI instead of manual scheduling?</w:t>
      </w:r>
    </w:p>
    <w:p>
      <w:r>
        <w:t>A: Manual scheduling for 10 sections with 8 subjects involves checking hundreds of combinations. AI does it in seconds, guarantees no conflicts, optimizes for max sessions placed.</w:t>
      </w:r>
    </w:p>
    <w:p>
      <w:r>
        <w:rPr>
          <w:b/>
          <w:color w:val="1F497D"/>
        </w:rPr>
        <w:t>Q: What if AI cannot place all sessions?</w:t>
      </w:r>
    </w:p>
    <w:p>
      <w:r>
        <w:t>A: Returns PARTIAL status with reasons. Admin adjusts constraints and regenerates.</w:t>
      </w:r>
    </w:p>
    <w:p>
      <w:r>
        <w:rPr>
          <w:b/>
          <w:color w:val="1F497D"/>
        </w:rPr>
        <w:t>Q: Why CP-SAT over other algorithms?</w:t>
      </w:r>
    </w:p>
    <w:p>
      <w:r>
        <w:t>A: CP-SAT guarantees optimal solutions. Genetic algorithms are heuristic and do not guarantee optimality.</w:t>
      </w:r>
    </w:p>
    <w:p>
      <w:r>
        <w:rPr>
          <w:b/>
          <w:color w:val="1F497D"/>
        </w:rPr>
        <w:t>Q: How do you handle conflicts?</w:t>
      </w:r>
    </w:p>
    <w:p>
      <w:r>
        <w:t>A: Three layers: (1) AI 8 hard constraints, (2) Backend validates on edit, (3) Approval workflow for human oversight.</w:t>
      </w:r>
    </w:p>
    <w:p>
      <w:r>
        <w:rPr>
          <w:b/>
          <w:color w:val="1F497D"/>
        </w:rPr>
        <w:t>Q: Draft vs Approved vs Published?</w:t>
      </w:r>
    </w:p>
    <w:p>
      <w:r>
        <w:t>A: Draft = AI generated, not reviewed. Approved = admin reviewed. Published = live, visible to faculty.</w:t>
      </w:r>
    </w:p>
    <w:p>
      <w:r>
        <w:rPr>
          <w:b/>
          <w:color w:val="1F497D"/>
        </w:rPr>
        <w:t>Q: Can two sections use same room at same time?</w:t>
      </w:r>
    </w:p>
    <w:p>
      <w:r>
        <w:t>A: No. Constraint 6 prevents this. Constraint 8 checks across all published schedules.</w:t>
      </w:r>
    </w:p>
    <w:p>
      <w:r>
        <w:rPr>
          <w:b/>
          <w:color w:val="1F497D"/>
        </w:rPr>
        <w:t>Q: What if faculty teaches at two sections?</w:t>
      </w:r>
    </w:p>
    <w:p>
      <w:r>
        <w:t>A: Constraint 5 prevents double-booking. Constraint 7 checks total hours vs max load.</w:t>
      </w:r>
    </w:p>
    <w:p>
      <w:r>
        <w:rPr>
          <w:b/>
          <w:color w:val="1F497D"/>
        </w:rPr>
        <w:t>Q: How does the system know labs vs lecture halls?</w:t>
      </w:r>
    </w:p>
    <w:p>
      <w:r>
        <w:t>A: Room type field and subject lab_room_type field. Constraint 3 matches them.</w:t>
      </w:r>
    </w:p>
    <w:p>
      <w:r>
        <w:rPr>
          <w:b/>
          <w:color w:val="1F497D"/>
        </w:rPr>
        <w:t>Q: Why an approval workflow?</w:t>
      </w:r>
    </w:p>
    <w:p>
      <w:r>
        <w:t>A: AI should never go live immediately. Admins review for edge cases.</w:t>
      </w:r>
    </w:p>
    <w:p>
      <w:r>
        <w:rPr>
          <w:b/>
          <w:color w:val="1F497D"/>
        </w:rPr>
        <w:t>Q: How does faculty availability work?</w:t>
      </w:r>
    </w:p>
    <w:p>
      <w:r>
        <w:t>A: Faculty declares available days/times. AI uses this as Constraint 2.</w:t>
      </w:r>
    </w:p>
    <w:p>
      <w:r>
        <w:rPr>
          <w:b/>
          <w:color w:val="1F497D"/>
        </w:rPr>
        <w:t>Q: What is the FastAPI service for?</w:t>
      </w:r>
    </w:p>
    <w:p>
      <w:r>
        <w:t>A: Separate microservice for AI algorithm. Can be developed, tested, scaled independently.</w:t>
      </w:r>
    </w:p>
    <w:p>
      <w:r>
        <w:rPr>
          <w:b/>
          <w:color w:val="1F497D"/>
        </w:rPr>
        <w:t>Q: How does cross-section conflict avoidance work?</w:t>
      </w:r>
    </w:p>
    <w:p>
      <w:r>
        <w:t>A: When generating for Section A, AI fetches all published sessions from other sections. Constraint 8 ensures no conflicts.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The Faculty Scheduling System is an AI-powered web application that automates class timetable creation using Google OR-Tools CP-SAT constraint solver with 8 hard constraints. It provides complete workflow from data setup through AI generation, admin review, and publication to faculty.</w:t>
      </w:r>
    </w:p>
    <w:p/>
    <w:p>
      <w:r>
        <w:rPr>
          <w:b/>
        </w:rPr>
        <w:t>Key Technical Contributions:</w:t>
      </w:r>
    </w:p>
    <w:p>
      <w:pPr>
        <w:pStyle w:val="ListBullet"/>
      </w:pPr>
      <w:r>
        <w:t>Integration of constraint programming (CP-SAT) with a web application</w:t>
      </w:r>
    </w:p>
    <w:p>
      <w:pPr>
        <w:pStyle w:val="ListBullet"/>
      </w:pPr>
      <w:r>
        <w:t>8-hard-constraint optimization model for academic scheduling</w:t>
      </w:r>
    </w:p>
    <w:p>
      <w:pPr>
        <w:pStyle w:val="ListBullet"/>
      </w:pPr>
      <w:r>
        <w:t>3-layer conflict prevention (AI constraints, backend validation, human review)</w:t>
      </w:r>
    </w:p>
    <w:p>
      <w:pPr>
        <w:pStyle w:val="ListBullet"/>
      </w:pPr>
      <w:r>
        <w:t>Best-effort scheduling with partial results and explanations</w:t>
      </w:r>
    </w:p>
    <w:p>
      <w:pPr>
        <w:pStyle w:val="ListBullet"/>
      </w:pPr>
      <w:r>
        <w:t>Cross-section conflict avoidance across all published schedules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