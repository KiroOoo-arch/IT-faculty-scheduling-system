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Contents</w:t>
      </w:r>
    </w:p>
    <w:p>
      <w:r>
        <w:rPr>
          <w:b/>
          <w:sz w:val="22"/>
        </w:rPr>
        <w:t>1  System Overview</w:t>
      </w:r>
    </w:p>
    <w:p>
      <w:r>
        <w:rPr>
          <w:sz w:val="20"/>
        </w:rPr>
        <w:t>1.1  Project Title</w:t>
      </w:r>
    </w:p>
    <w:p>
      <w:r>
        <w:rPr>
          <w:sz w:val="20"/>
        </w:rPr>
        <w:t>1.2  Purpose</w:t>
      </w:r>
    </w:p>
    <w:p>
      <w:r>
        <w:rPr>
          <w:sz w:val="20"/>
        </w:rPr>
        <w:t>1.3  Technology Stack</w:t>
      </w:r>
    </w:p>
    <w:p>
      <w:r>
        <w:rPr>
          <w:b/>
          <w:sz w:val="22"/>
        </w:rPr>
        <w:t>2  System Architecture</w:t>
      </w:r>
    </w:p>
    <w:p>
      <w:r>
        <w:rPr>
          <w:sz w:val="20"/>
        </w:rPr>
        <w:t>2.1  Architecture Diagram</w:t>
      </w:r>
    </w:p>
    <w:p>
      <w:r>
        <w:rPr>
          <w:b/>
          <w:sz w:val="22"/>
        </w:rPr>
        <w:t>3  System Flows</w:t>
      </w:r>
    </w:p>
    <w:p>
      <w:r>
        <w:rPr>
          <w:sz w:val="20"/>
        </w:rPr>
        <w:t>3.1  Flow 1: Schedule Generation</w:t>
      </w:r>
    </w:p>
    <w:p>
      <w:r>
        <w:rPr>
          <w:sz w:val="20"/>
        </w:rPr>
        <w:t>3.2  Flow 2: Approval Workflow</w:t>
      </w:r>
    </w:p>
    <w:p>
      <w:r>
        <w:rPr>
          <w:sz w:val="20"/>
        </w:rPr>
        <w:t>3.3  Flow 3: Manual Session Editing with Conflict Detection</w:t>
      </w:r>
    </w:p>
    <w:p>
      <w:r>
        <w:rPr>
          <w:b/>
          <w:sz w:val="22"/>
        </w:rPr>
        <w:t>4  Database Design (ER Diagram)</w:t>
      </w:r>
    </w:p>
    <w:p>
      <w:r>
        <w:rPr>
          <w:b/>
          <w:sz w:val="22"/>
        </w:rPr>
        <w:t>5  Scheduling Constraints</w:t>
      </w:r>
    </w:p>
    <w:p>
      <w:r>
        <w:rPr>
          <w:sz w:val="20"/>
        </w:rPr>
        <w:t>5.1  Hard Constraints (Mathematically Guaranteed by CP-SAT)</w:t>
      </w:r>
    </w:p>
    <w:p>
      <w:r>
        <w:rPr>
          <w:sz w:val="20"/>
        </w:rPr>
        <w:t>5.2  Soft Constraints (Not Yet Implemented)</w:t>
      </w:r>
    </w:p>
    <w:p>
      <w:r>
        <w:rPr>
          <w:b/>
          <w:sz w:val="22"/>
        </w:rPr>
        <w:t>6  System Users and Roles</w:t>
      </w:r>
    </w:p>
    <w:p>
      <w:r>
        <w:rPr>
          <w:b/>
          <w:sz w:val="22"/>
        </w:rPr>
        <w:t>7  API Endpoints</w:t>
      </w:r>
    </w:p>
    <w:p>
      <w:r>
        <w:rPr>
          <w:sz w:val="20"/>
        </w:rPr>
        <w:t>7.1  Laravel Backend (Port 8000)</w:t>
      </w:r>
    </w:p>
    <w:p>
      <w:r>
        <w:rPr>
          <w:sz w:val="20"/>
        </w:rPr>
        <w:t>7.2  AI Engine (Port 8001)</w:t>
      </w:r>
    </w:p>
    <w:p>
      <w:r>
        <w:rPr>
          <w:b/>
          <w:sz w:val="22"/>
        </w:rPr>
        <w:t>8  Implementation Status</w:t>
      </w:r>
    </w:p>
    <w:p>
      <w:r>
        <w:rPr>
          <w:b/>
          <w:sz w:val="22"/>
        </w:rPr>
        <w:t>9  Technical Achievements</w:t>
      </w:r>
    </w:p>
    <w:p>
      <w:r>
        <w:rPr>
          <w:b/>
          <w:sz w:val="22"/>
        </w:rPr>
        <w:t>10  Potential Defense Questions and Answers</w:t>
      </w:r>
    </w:p>
    <w:p>
      <w:r>
        <w:rPr>
          <w:sz w:val="20"/>
        </w:rPr>
        <w:t>10.1  Architecture Questions</w:t>
      </w:r>
    </w:p>
    <w:p>
      <w:r>
        <w:rPr>
          <w:sz w:val="20"/>
        </w:rPr>
        <w:t>10.2  Constraint Questions</w:t>
      </w:r>
    </w:p>
    <w:p>
      <w:r>
        <w:rPr>
          <w:sz w:val="20"/>
        </w:rPr>
        <w:t>10.3  Database Questions</w:t>
      </w:r>
    </w:p>
    <w:p>
      <w:r>
        <w:rPr>
          <w:sz w:val="20"/>
        </w:rPr>
        <w:t>10.4  Security Questions</w:t>
      </w:r>
    </w:p>
    <w:p>
      <w:r>
        <w:rPr>
          <w:sz w:val="20"/>
        </w:rPr>
        <w:t>10.5  Performance Questions</w:t>
      </w:r>
    </w:p>
    <w:p>
      <w:r>
        <w:rPr>
          <w:sz w:val="20"/>
        </w:rPr>
        <w:t>10.6  Testing Questions</w:t>
      </w:r>
    </w:p>
    <w:p>
      <w:r>
        <w:rPr>
          <w:sz w:val="20"/>
        </w:rPr>
        <w:t>10.7  Design Decisions Questions</w:t>
      </w:r>
    </w:p>
    <w:p>
      <w:r>
        <w:rPr>
          <w:sz w:val="20"/>
        </w:rPr>
        <w:t>10.8  Future Improvements Questions</w:t>
      </w:r>
    </w:p>
    <w:p>
      <w:r>
        <w:rPr>
          <w:sz w:val="20"/>
        </w:rPr>
        <w:t>10.9  Specific Implementation Questions</w:t>
      </w:r>
    </w:p>
    <w:p>
      <w:r>
        <w:rPr>
          <w:b/>
          <w:sz w:val="22"/>
        </w:rPr>
        <w:t>11  Summary for Defense</w:t>
      </w:r>
    </w:p>
    <w:p>
      <w:r>
        <w:rPr>
          <w:sz w:val="20"/>
        </w:rPr>
        <w:t>11.1  Key Strengths</w:t>
      </w:r>
    </w:p>
    <w:p>
      <w:r>
        <w:rPr>
          <w:sz w:val="20"/>
        </w:rPr>
        <w:t>11.2  Technical Contributions</w:t>
      </w:r>
    </w:p>
    <w:p>
      <w:r>
        <w:rPr>
          <w:sz w:val="20"/>
        </w:rPr>
        <w:t>11.3  Business Value</w:t>
      </w:r>
    </w:p>
    <w:p>
      <w:r>
        <w:rPr>
          <w:b/>
          <w:sz w:val="22"/>
        </w:rPr>
        <w:t>12  Appendix: File Structure</w:t>
      </w:r>
    </w:p>
    <w:p>
      <w:pPr>
        <w:pStyle w:val="Title"/>
      </w:pPr>
      <w:r>
        <w:t>IT Faculty Scheduling System — Design Defense Guide</w:t>
      </w:r>
    </w:p>
    <w:p>
      <w:r>
        <w:rPr>
          <w:i/>
          <w:sz w:val="18"/>
        </w:rPr>
        <w:t>Generated from documentation/System_Defense_Guide.md by documentation/tools/build_docx.py — edit the Markdown source, not this file.</w:t>
      </w:r>
    </w:p>
    <w:p>
      <w:pPr>
        <w:pStyle w:val="Heading1"/>
      </w:pPr>
      <w:r>
        <w:t>System Overview</w:t>
      </w:r>
    </w:p>
    <w:p>
      <w:pPr>
        <w:pStyle w:val="Heading2"/>
      </w:pPr>
      <w:r>
        <w:t>Project Title</w:t>
      </w:r>
    </w:p>
    <w:p>
      <w:r>
        <w:rPr>
          <w:b/>
        </w:rPr>
        <w:t>AI-Assisted Student-Centered Constraint-Based Faculty, Classroom, and Laboratory Scheduling System</w:t>
      </w:r>
    </w:p>
    <w:p>
      <w:pPr>
        <w:pStyle w:val="Heading2"/>
      </w:pPr>
      <w:r>
        <w:t>Purpose</w:t>
      </w:r>
    </w:p>
    <w:p>
      <w:r>
        <w:t>This system automates faculty, classroom, and laboratory scheduling for the IT Department using constraint-based optimization techniques. It eliminates manual scheduling errors, detects conflicts, and generates optimized schedules while respecting faculty availability, room limitations, and teaching loads.</w:t>
      </w:r>
    </w:p>
    <w:p>
      <w:pPr>
        <w:pStyle w:val="Heading2"/>
      </w:pPr>
      <w:r>
        <w:t>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React, TypeScript, Tailwind CSS, Vite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5173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Laravel 13, PHP 8.5, Laravel Sanctum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8000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5432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 Engine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Python, FastAPI, Google OR-Tools CP-SAT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8001</w:t>
            </w:r>
          </w:p>
        </w:tc>
      </w:tr>
    </w:tbl>
    <w:p>
      <w:pPr>
        <w:pStyle w:val="Heading1"/>
      </w:pPr>
      <w:r>
        <w:t>System Architecture</w:t>
      </w:r>
    </w:p>
    <w:p>
      <w:pPr>
        <w:pStyle w:val="Heading2"/>
      </w:pPr>
      <w:r>
        <w:t>Architecture Diagram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                  FRONTEND (React)                         │</w:t>
        <w:br/>
        <w:t>│  ┌──────────────┐ ┌──────────────┐ ┌──────────────┐        │</w:t>
        <w:br/>
        <w:t>│  │ Admin        │ │ Faculty      │ │ CRUD Pages   │        │</w:t>
        <w:br/>
        <w:t>│  │ Dashboard    │ │ Dashboard    │ │ (Users,      │        │</w:t>
        <w:br/>
        <w:t>│  │ (Generate,   │ │ (My Schedule)│ │  Faculty,    │        │</w:t>
        <w:br/>
        <w:t>│  │  Review,     │ │              │ │  Subjects,   │        │</w:t>
        <w:br/>
        <w:t>│  │  Approve,    │ │              │ │  Rooms)      │        │</w:t>
        <w:br/>
        <w:t>│  │  Publish)    │ │              │ │              │        │</w:t>
        <w:br/>
        <w:t>│  └──────────────┘ └──────────────┘ └──────────────┘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│ HTTP/JSON + Bearer token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BACKEND (Laravel)                         │</w:t>
        <w:br/>
        <w:t>│  ┌──────────────┐ ┌──────────────┐ ┌──────────────┐        │</w:t>
        <w:br/>
        <w:t>│  │ Auth + RBAC  │ │ Schedule     │ │ Schedule     │        │</w:t>
        <w:br/>
        <w:t>│  │ (Sanctum)    │ │ Controller   │ │ Approval     │        │</w:t>
        <w:br/>
        <w:t>│  │              │ │ (Generate)   │ │ Controller   │        │</w:t>
        <w:br/>
        <w:t>│  └──────────────┘ └──────────────┘ └──────────────┘        │</w:t>
        <w:br/>
        <w:t>│  ┌──────────────┐ ┌──────────────┐ ┌──────────────┐        │</w:t>
        <w:br/>
        <w:t>│  │ Schedule     │ │ Schedule     │ │ User         │        │</w:t>
        <w:br/>
        <w:t>│  │ Session      │ │ Approval     │ │ Controller   │        │</w:t>
        <w:br/>
        <w:t>│  │ Controller   │ │ Controller   │ │ (Admin-only) │        │</w:t>
        <w:br/>
        <w:t>│  └──────────────┘ └──────────────┘ └──────────────┘        │</w:t>
        <w:br/>
        <w:t>│             (Admin/Department Head is the only login;        │</w:t>
        <w:br/>
        <w:t>│              faculty are records, not users)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│ HTTP POST /generate-schedule/id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AI ENGINE (FastAPI)                        │</w:t>
        <w:br/>
        <w:t>│  ┌──────────────┐ ┌──────────────┐                          │</w:t>
        <w:br/>
        <w:t>│  │ app.py       │ │ OR-Tools     │                          │</w:t>
        <w:br/>
        <w:t>│  │ /generate-   │ │ CP-SAT       │                          │</w:t>
        <w:br/>
        <w:t>│  │ schedule/{id}│ │ Solver       │                          │</w:t>
        <w:br/>
        <w:t>│  └──────────────┘ └──────────────┘                          │</w:t>
        <w:br/>
        <w:t>└─────────────────────────────────────────────────────────────┘</w:t>
        <w:br/>
        <w:t xml:space="preserve">                            │</w:t>
        <w:br/>
        <w:t xml:space="preserve">                            │ Direct psycopg2 read</w:t>
        <w:br/>
        <w:t xml:space="preserve">                            ▼</w:t>
        <w:br/>
        <w:t>┌─────────────────────────────────────────────────────────────┐</w:t>
        <w:br/>
        <w:t>│                    DATABASE (PostgreSQL)                      │</w:t>
        <w:br/>
        <w:t>│  ┌──────────────┐ ┌──────────────┐ ┌──────────────┐        │</w:t>
        <w:br/>
        <w:t>│  │ users        │ │ faculties    │ │ faculty_     │        │</w:t>
        <w:br/>
        <w:t>│  │              │ │              │ │ availabilities│       │</w:t>
        <w:br/>
        <w:t>│  └──────────────┘ └──────────────┘ └──────────────┘        │</w:t>
        <w:br/>
        <w:t>│  ┌──────────────┐ ┌──────────────┐ ┌──────────────┐        │</w:t>
        <w:br/>
        <w:t>│  │ subjects     │ │ sections     │ │ rooms        │        │</w:t>
        <w:br/>
        <w:t>│  └──────────────┘ └──────────────┘ └──────────────┘        │</w:t>
        <w:br/>
        <w:t>│  ┌──────────────┐ ┌──────────────┐                          │</w:t>
        <w:br/>
        <w:t>│  │ schedules    │ │ schedule_    │                          │</w:t>
        <w:br/>
        <w:t>│  │              │ │ sessions     │                          │</w:t>
        <w:br/>
        <w:t>│  └──────────────┘ └──────────────┘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1"/>
      </w:pPr>
      <w:r>
        <w:t>System Flows</w:t>
      </w:r>
    </w:p>
    <w:p>
      <w:pPr>
        <w:pStyle w:val="Heading2"/>
      </w:pPr>
      <w:r>
        <w:t>Flow 1: Schedule Generation</w:t>
      </w:r>
    </w:p>
    <w:p>
      <w:r>
        <w:rPr>
          <w:rFonts w:ascii="Consolas" w:hAnsi="Consolas"/>
          <w:sz w:val="18"/>
        </w:rPr>
        <w:t xml:space="preserve">    A["AdminDashboard: click Generate Schedule"] --&gt; B["POST /api/schedules/generate/{section} — Bearer token"]</w:t>
        <w:br/>
        <w:t xml:space="preserve">    B --&gt; G3{"Gate 3 — every assigned subject matches the section's&lt;br/&gt;year level and semester?"}</w:t>
        <w:br/>
        <w:t xml:space="preserve">    G3 -- "no" --&gt; G3E["422 naming the subjects&lt;br/&gt;the AI engine is never called and no log row is written"]</w:t>
        <w:br/>
        <w:t xml:space="preserve">    G3 -- "yes" --&gt; LOCK["Acquire this term's generation lock&lt;br/&gt;schedule-generation:academic_year:semester&lt;br/&gt;ttl 180 s · wait 30 s"]</w:t>
        <w:br/>
        <w:t xml:space="preserve">    LOCK -- "not acquired in time" --&gt; L409["409 — another generation is already running for this term"]</w:t>
        <w:br/>
        <w:t xml:space="preserve">    LOCK -- "held" --&gt; ENG["POST http://127.0.0.1:8001/generate-schedule/{id}&lt;br/&gt;30 s HTTP timeout"]</w:t>
        <w:br/>
        <w:t xml:space="preserve">    ENG --&gt; READ["FastAPI reads the section, its subjects, qualified active faculty,&lt;br/&gt;availability windows, existing load, available rooms,&lt;br/&gt;and this term's sessions (draft / approved / published)"]</w:t>
        <w:br/>
        <w:t xml:space="preserve">    READ --&gt; SOLVE["CP-SAT model, 15 s budget&lt;br/&gt;maximise the number of sessions placed"]</w:t>
        <w:br/>
        <w:t xml:space="preserve">    SOLVE --&gt; RES{"Engine answered?"}</w:t>
        <w:br/>
        <w:t xml:space="preserve">    RES -- "unreachable or 5xx" --&gt; E502["failure log row · 502&lt;br/&gt;no draft created, the existing draft is untouched"]</w:t>
        <w:br/>
        <w:t xml:space="preserve">    RES -- "4xx (data problem)" --&gt; E422A["failure log row · 422 with the engine's own reason"]</w:t>
        <w:br/>
        <w:t xml:space="preserve">    RES -- "anything else (INFEASIBLE / ERROR)" --&gt; E422B["failure log row · 422 with the engine message"]</w:t>
        <w:br/>
        <w:t xml:space="preserve">    RES -- "OPTIMAL / FEASIBLE / PARTIAL" --&gt; XCHK{"findGeneratedConflicts — does the plan clash with another&lt;br/&gt;section's draft/approved/published session in this term?"}</w:t>
        <w:br/>
        <w:t xml:space="preserve">    XCHK -- "clash" --&gt; E422C["failure log row · 422 with the conflict list&lt;br/&gt;nothing is written, the existing draft survives"]</w:t>
        <w:br/>
        <w:t xml:space="preserve">    XCHK -- "clean" --&gt; TX["BEGIN transaction: archive the section's previous drafts,&lt;br/&gt;create the draft, insert one row per placed session"]</w:t>
        <w:br/>
        <w:t xml:space="preserve">    TX --&gt; TXOK["COMMIT — any failure rolls the whole replacement back"]</w:t>
        <w:br/>
        <w:t xml:space="preserve">    TXOK --&gt; LOG["Write the generation log (optimal / feasible / partial)&lt;br/&gt;with a per-session reason for anything unplaced"]</w:t>
        <w:br/>
        <w:t xml:space="preserve">    LOG --&gt; OK["200 {schedule_id, sessions, unscheduled}"]</w:t>
        <w:br/>
        <w:t xml:space="preserve">    OK --&gt; UI["AdminDashboard: 'Status: OPTIMAL — N sessions created'"]</w:t>
        <w:br/>
        <w:t xml:space="preserve">    OK --&gt; REL["Lock released in a finally — on success and on every handled failure"]</w:t>
      </w:r>
    </w:p>
    <w:p>
      <w:pPr>
        <w:pStyle w:val="Heading2"/>
      </w:pPr>
      <w:r>
        <w:t>Flow 2: Approval Workflow</w:t>
      </w:r>
    </w:p>
    <w:p>
      <w:r>
        <w:rPr>
          <w:rFonts w:ascii="Consolas" w:hAnsi="Consolas"/>
          <w:sz w:val="18"/>
        </w:rPr>
        <w:t>sequenceDiagram</w:t>
        <w:br/>
        <w:t xml:space="preserve">    participant U as Admin</w:t>
        <w:br/>
        <w:t xml:space="preserve">    participant L as Laravel (ScheduleApprovalController)</w:t>
        <w:br/>
        <w:t xml:space="preserve">    participant DB as PostgreSQL</w:t>
        <w:br/>
        <w:br/>
        <w:t xml:space="preserve">    U-&gt;&gt;L: PATCH /api/schedules/{id}/approve</w:t>
        <w:br/>
        <w:t xml:space="preserve">    L-&gt;&gt;DB: status draft → approved</w:t>
        <w:br/>
        <w:t xml:space="preserve">    L--&gt;&gt;U: approved</w:t>
        <w:br/>
        <w:br/>
        <w:t xml:space="preserve">    U-&gt;&gt;L: PATCH /api/schedules/{id}/publish</w:t>
        <w:br/>
        <w:t xml:space="preserve">    L-&gt;&gt;L: findPublishConflicts(schedule)</w:t>
        <w:br/>
        <w:t xml:space="preserve">    alt conflicts found</w:t>
        <w:br/>
        <w:t xml:space="preserve">        L--&gt;&gt;U: 422 "Cannot publish: conflicts..."</w:t>
        <w:br/>
        <w:t xml:space="preserve">    else no conflicts</w:t>
        <w:br/>
        <w:t xml:space="preserve">        L-&gt;&gt;DB: archive older published/approved (same section)</w:t>
        <w:br/>
        <w:t xml:space="preserve">        L-&gt;&gt;DB: status → published</w:t>
        <w:br/>
        <w:t xml:space="preserve">        L--&gt;&gt;U: published</w:t>
        <w:br/>
        <w:t xml:space="preserve">    end</w:t>
        <w:br/>
        <w:br/>
        <w:t xml:space="preserve">    Note over U: Admin prints/downloads the published schedule</w:t>
        <w:br/>
        <w:t xml:space="preserve">    Note over U: for hard-copy distribution (faculty do not log in)</w:t>
      </w:r>
    </w:p>
    <w:p>
      <w:pPr>
        <w:pStyle w:val="Heading2"/>
      </w:pPr>
      <w:r>
        <w:t>Flow 3: Manual Session Editing with Conflict Detection</w:t>
      </w:r>
    </w:p>
    <w:p>
      <w:r>
        <w:rPr>
          <w:rFonts w:ascii="Consolas" w:hAnsi="Consolas"/>
          <w:sz w:val="18"/>
        </w:rPr>
        <w:t>sequenceDiagram</w:t>
        <w:br/>
        <w:t xml:space="preserve">    participant U as Admin</w:t>
        <w:br/>
        <w:t xml:space="preserve">    participant L as Laravel (ScheduleSessionController)</w:t>
        <w:br/>
        <w:t xml:space="preserve">    participant DB as PostgreSQL</w:t>
        <w:br/>
        <w:br/>
        <w:t xml:space="preserve">    U-&gt;&gt;L: PUT /api/schedules/sessions/{id}</w:t>
        <w:br/>
        <w:t xml:space="preserve">    L-&gt;&gt;DB: Re-validate the whole merged session against every other section's draft/approved/published sessions in the same academic year and semester</w:t>
        <w:br/>
        <w:t xml:space="preserve">    alt conflicts found</w:t>
        <w:br/>
        <w:t xml:space="preserve">        L--&gt;&gt;U: 422 {conflicts: [...]}</w:t>
        <w:br/>
        <w:t xml:space="preserve">    else no conflicts</w:t>
        <w:br/>
        <w:t xml:space="preserve">        L-&gt;&gt;DB: Update session</w:t>
        <w:br/>
        <w:t xml:space="preserve">        L--&gt;&gt;U: updated session</w:t>
        <w:br/>
        <w:t xml:space="preserve">    end</w:t>
      </w:r>
    </w:p>
    <w:p>
      <w:pPr>
        <w:pStyle w:val="Heading1"/>
      </w:pPr>
      <w:r>
        <w:t>Database Design (ER Diagram)</w:t>
      </w:r>
    </w:p>
    <w:p>
      <w:r>
        <w:rPr>
          <w:rFonts w:ascii="Consolas" w:hAnsi="Consolas"/>
          <w:sz w:val="18"/>
        </w:rPr>
        <w:t>erDiagram</w:t>
        <w:br/>
        <w:t xml:space="preserve">    USERS ||--o{ FACULTY : has</w:t>
        <w:br/>
        <w:t xml:space="preserve">    USERS ||--o{ SCHEDULES : approves</w:t>
        <w:br/>
        <w:t xml:space="preserve">    FACULTY ||--o{ FACULTY_SUBJECTS : qualified</w:t>
        <w:br/>
        <w:t xml:space="preserve">    FACULTY ||--o{ FACULTY_AVAILABILITIES : available</w:t>
        <w:br/>
        <w:t xml:space="preserve">    FACULTY ||--o{ SCHEDULE_SESSIONS : teaches</w:t>
        <w:br/>
        <w:t xml:space="preserve">    SUBJECTS ||--o{ FACULTY_SUBJECTS : taught-by</w:t>
        <w:br/>
        <w:t xml:space="preserve">    SUBJECTS ||--o{ SECTION_SUBJECTS : assigned-to</w:t>
        <w:br/>
        <w:t xml:space="preserve">    SUBJECTS ||--o{ SCHEDULE_SESSIONS : included-in</w:t>
        <w:br/>
        <w:t xml:space="preserve">    SECTIONS ||--o{ SECTION_SUBJECTS : includes</w:t>
        <w:br/>
        <w:t xml:space="preserve">    SECTIONS ||--o{ SCHEDULES : generates</w:t>
        <w:br/>
        <w:t xml:space="preserve">    SECTIONS ||--o{ SCHEDULE_GENERATION_LOGS : logged</w:t>
        <w:br/>
        <w:t xml:space="preserve">    ROOMS ||--o{ SCHEDULE_SESSIONS : hosts</w:t>
        <w:br/>
        <w:t xml:space="preserve">    SCHEDULES ||--o{ SCHEDULE_SESSIONS : contains</w:t>
        <w:br/>
        <w:t xml:space="preserve">    USERS ||--o{ SCHEDULE_GENERATION_LOGS : requested</w:t>
        <w:br/>
        <w:br/>
        <w:t xml:space="preserve">    USERS {</w:t>
        <w:br/>
        <w:t xml:space="preserve">        int id PK</w:t>
        <w:br/>
        <w:t xml:space="preserve">        string name</w:t>
        <w:br/>
        <w:t xml:space="preserve">        string email</w:t>
        <w:br/>
        <w:t xml:space="preserve">        string password</w:t>
        <w:br/>
        <w:t xml:space="preserve">        string role "admin"</w:t>
        <w:br/>
        <w:t xml:space="preserve">    }</w:t>
        <w:br/>
        <w:br/>
        <w:t xml:space="preserve">    FACULTY {</w:t>
        <w:br/>
        <w:t xml:space="preserve">        int id PK</w:t>
        <w:br/>
        <w:t xml:space="preserve">        string name "stored directly; no user account"</w:t>
        <w:br/>
        <w:t xml:space="preserve">        string employee_no</w:t>
        <w:br/>
        <w:t xml:space="preserve">        string faculty_type "full_time | part_time"</w:t>
        <w:br/>
        <w:t xml:space="preserve">        int max_teaching_load</w:t>
        <w:br/>
        <w:t xml:space="preserve">        boolean is_active</w:t>
        <w:br/>
        <w:t xml:space="preserve">    }</w:t>
        <w:br/>
        <w:br/>
        <w:t xml:space="preserve">    SUBJECTS {</w:t>
        <w:br/>
        <w:t xml:space="preserve">        int id PK</w:t>
        <w:br/>
        <w:t xml:space="preserve">        string code</w:t>
        <w:br/>
        <w:t xml:space="preserve">        string title</w:t>
        <w:br/>
        <w:t xml:space="preserve">        int year_level</w:t>
        <w:br/>
        <w:t xml:space="preserve">        string semester_name</w:t>
        <w:br/>
        <w:t xml:space="preserve">        int lecture_hours</w:t>
        <w:br/>
        <w:t xml:space="preserve">        int lab_hours</w:t>
        <w:br/>
        <w:t xml:space="preserve">        string lab_room_type "computer_lab | null"</w:t>
        <w:br/>
        <w:t xml:space="preserve">        boolean is_active</w:t>
        <w:br/>
        <w:t xml:space="preserve">    }</w:t>
        <w:br/>
        <w:br/>
        <w:t xml:space="preserve">    SECTIONS {</w:t>
        <w:br/>
        <w:t xml:space="preserve">        int id PK</w:t>
        <w:br/>
        <w:t xml:space="preserve">        string name</w:t>
        <w:br/>
        <w:t xml:space="preserve">        int year_level</w:t>
        <w:br/>
        <w:t xml:space="preserve">        string semester_name</w:t>
        <w:br/>
        <w:t xml:space="preserve">        int student_count</w:t>
        <w:br/>
        <w:t xml:space="preserve">        json preferred_days</w:t>
        <w:br/>
        <w:t xml:space="preserve">        time preferred_start_time</w:t>
        <w:br/>
        <w:t xml:space="preserve">        time preferred_end_time</w:t>
        <w:br/>
        <w:t xml:space="preserve">    }</w:t>
        <w:br/>
        <w:br/>
        <w:t xml:space="preserve">    ROOMS {</w:t>
        <w:br/>
        <w:t xml:space="preserve">        int id PK</w:t>
        <w:br/>
        <w:t xml:space="preserve">        string name</w:t>
        <w:br/>
        <w:t xml:space="preserve">        string type "lecture | computer_lab | science_lab | electronics_lab"</w:t>
        <w:br/>
        <w:t xml:space="preserve">        int capacity</w:t>
        <w:br/>
        <w:t xml:space="preserve">        string status "available | under_maintenance | inactive"</w:t>
        <w:br/>
        <w:t xml:space="preserve">    }</w:t>
        <w:br/>
        <w:br/>
        <w:t xml:space="preserve">    SCHEDULES {</w:t>
        <w:br/>
        <w:t xml:space="preserve">        int id PK</w:t>
        <w:br/>
        <w:t xml:space="preserve">        int section_id FK</w:t>
        <w:br/>
        <w:t xml:space="preserve">        string status "draft | approved | published | rejected | archived"</w:t>
        <w:br/>
        <w:t xml:space="preserve">        int approved_by FK</w:t>
        <w:br/>
        <w:t xml:space="preserve">        timestamp approved_at</w:t>
        <w:br/>
        <w:t xml:space="preserve">        timestamp created_at</w:t>
        <w:br/>
        <w:t xml:space="preserve">    }</w:t>
        <w:br/>
        <w:br/>
        <w:t xml:space="preserve">    SCHEDULE_SESSIONS {</w:t>
        <w:br/>
        <w:t xml:space="preserve">        int id PK</w:t>
        <w:br/>
        <w:t xml:space="preserve">        int schedule_id FK</w:t>
        <w:br/>
        <w:t xml:space="preserve">        int subject_id FK</w:t>
        <w:br/>
        <w:t xml:space="preserve">        int faculty_id FK</w:t>
        <w:br/>
        <w:t xml:space="preserve">        int room_id FK</w:t>
        <w:br/>
        <w:t xml:space="preserve">        string session_type "lecture | laboratory"</w:t>
        <w:br/>
        <w:t xml:space="preserve">        int day_of_week "1-6"</w:t>
        <w:br/>
        <w:t xml:space="preserve">        time start_time</w:t>
        <w:br/>
        <w:t xml:space="preserve">        time end_time</w:t>
        <w:br/>
        <w:t xml:space="preserve">    }</w:t>
        <w:br/>
        <w:br/>
        <w:t xml:space="preserve">    FACULTY_AVAILABILITIES {</w:t>
        <w:br/>
        <w:t xml:space="preserve">        int id PK</w:t>
        <w:br/>
        <w:t xml:space="preserve">        int faculty_id FK</w:t>
        <w:br/>
        <w:t xml:space="preserve">        int day_of_week</w:t>
        <w:br/>
        <w:t xml:space="preserve">        time start_time</w:t>
        <w:br/>
        <w:t xml:space="preserve">        time end_time</w:t>
        <w:br/>
        <w:t xml:space="preserve">    }</w:t>
        <w:br/>
        <w:br/>
        <w:t xml:space="preserve">    FACULTY_SUBJECTS {</w:t>
        <w:br/>
        <w:t xml:space="preserve">        int faculty_id FK</w:t>
        <w:br/>
        <w:t xml:space="preserve">        int subject_id FK</w:t>
        <w:br/>
        <w:t xml:space="preserve">    }</w:t>
        <w:br/>
        <w:br/>
        <w:t xml:space="preserve">    SECTION_SUBJECTS {</w:t>
        <w:br/>
        <w:t xml:space="preserve">        int section_id FK</w:t>
        <w:br/>
        <w:t xml:space="preserve">        int subject_id FK</w:t>
        <w:br/>
        <w:t xml:space="preserve">    }</w:t>
        <w:br/>
        <w:br/>
        <w:t xml:space="preserve">    SCHEDULE_GENERATION_LOGS {</w:t>
        <w:br/>
        <w:t xml:space="preserve">        int id PK</w:t>
        <w:br/>
        <w:t xml:space="preserve">        int section_id FK</w:t>
        <w:br/>
        <w:t xml:space="preserve">        int requested_by FK</w:t>
        <w:br/>
        <w:t xml:space="preserve">        string status "optimal | feasible | partial | failure"</w:t>
        <w:br/>
        <w:t xml:space="preserve">        string message</w:t>
        <w:br/>
        <w:t xml:space="preserve">        json unscheduled_sessions</w:t>
        <w:br/>
        <w:t xml:space="preserve">        timestamp created_at</w:t>
        <w:br/>
        <w:t xml:space="preserve">    }</w:t>
      </w:r>
    </w:p>
    <w:p>
      <w:pPr>
        <w:pStyle w:val="Heading1"/>
      </w:pPr>
      <w:r>
        <w:t>Scheduling Constraints</w:t>
      </w:r>
    </w:p>
    <w:p>
      <w:pPr>
        <w:pStyle w:val="Heading2"/>
      </w:pPr>
      <w:r>
        <w:t>Hard Constraints (Mathematically Guaranteed by CP-SAT)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What It Prevents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qualification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Unqualified faculty assigned to subjects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faculty_subjects pivot table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availability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Scheduling on unavailable days or outside declared time windows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faculty_availabilities table (day + time window)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Room type matching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Labs in lecture halls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rooms.type = session_type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Room capacity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Overcrowded rooms (students &gt; capacity)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sections.student_count ≤ rooms.capacity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no double-booking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Same teacher in two places at once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No overlapping time slots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Room no double-booking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Same room hosting two classes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No overlapping time slots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Max teaching load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exceeding max hours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Sum of hours ≤ max_teaching_load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>Cross-section conflicts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Clashes with another section's live timetable in the same academic year and semester — </w:t>
            </w:r>
            <w:r>
              <w:rPr>
                <w:b/>
                <w:sz w:val="20"/>
              </w:rPr>
              <w:t>draft</w:t>
            </w:r>
            <w:r>
              <w:rPr>
                <w:sz w:val="20"/>
              </w:rPr>
              <w:t>, approved and published sessions all count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Pre-write gate in </w:t>
            </w:r>
            <w:r>
              <w:rPr>
                <w:rFonts w:ascii="Consolas" w:hAnsi="Consolas"/>
                <w:sz w:val="20"/>
              </w:rPr>
              <w:t>ScheduleController::findGeneratedConflicts</w:t>
            </w:r>
            <w:r>
              <w:rPr>
                <w:sz w:val="20"/>
              </w:rPr>
              <w:t>; the engine is also given this term's live sessions as constraints</w:t>
            </w:r>
          </w:p>
        </w:tc>
      </w:tr>
    </w:tbl>
    <w:p>
      <w:pPr>
        <w:pStyle w:val="Heading2"/>
      </w:pPr>
      <w:r>
        <w:t>Soft Constraints (Not Yet Implemented)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Constraint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Senior faculty priority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Preference weighting for senior faculty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preferences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</w:r>
            <w:r>
              <w:rPr>
                <w:sz w:val="20"/>
              </w:rPr>
              <w:t>Soft preferences vs hard availability</w:t>
            </w:r>
          </w:p>
        </w:tc>
      </w:tr>
    </w:tbl>
    <w:p>
      <w:pPr>
        <w:pStyle w:val="Heading1"/>
      </w:pPr>
      <w:r>
        <w:t>System Users and Roles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Responsibilities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Access Level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Administrator / Department Head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The only login: manage users, faculty records (availability/qualifications entered by the Admin), subjects, rooms, laboratories, sections; generate, review/edit, approve, publish, unpublish, print/download schedules; 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Full access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Faculty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(No system access)</w:t>
            </w:r>
            <w:r>
              <w:rPr>
                <w:sz w:val="20"/>
              </w:rPr>
              <w:t xml:space="preserve"> — scheduling records maintained by the Admin; receive schedules as printed/PDF copies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None — not system users</w:t>
            </w:r>
          </w:p>
        </w:tc>
      </w:tr>
    </w:tbl>
    <w:p>
      <w:pPr>
        <w:pStyle w:val="Heading1"/>
      </w:pPr>
      <w:r>
        <w:t>API Endpoints</w:t>
      </w:r>
    </w:p>
    <w:p>
      <w:pPr>
        <w:pStyle w:val="Heading2"/>
      </w:pPr>
      <w:r>
        <w:t>Laravel Backend (Port 8000)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/api/login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User authentication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/api/logout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User logout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 current user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/api/faculties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all faculty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/api/faculties/{id}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 faculty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/api/faculties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faculty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/api/faculties/{id}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 faculty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/api/faculties/{id}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 faculty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/api/subjects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all subjects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/api/subjects/{id}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 subject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/api/subjects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subject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/api/subjects/{id}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 subject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/api/subjects/{id}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 subject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all rooms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/api/rooms/{id}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 room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/api/rooms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/api/rooms/{id}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 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/api/rooms/{id}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 room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all sections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/api/sections/{id}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 section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/api/sections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Create section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/api/sections/{id}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Update section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/api/sections/{id}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Delete section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/api/schedules/generate/{section}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Generate schedule for section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/api/schedules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List all schedules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/api/schedules/{id}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 schedule by ID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/api/schedules/{id}/approve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Approve schedule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/api/schedules/{id}/publish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Publish schedule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/api/reports/faculty-workload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workload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/api/reports/room-utilization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Room utilization report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/api/reports/conflicts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Cross-section conflict scan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/api/reports/schedule-status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Schedule status overview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/api/reports/section-summary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Sessions/hours/faculty per section</w:t>
            </w:r>
          </w:p>
        </w:tc>
      </w:tr>
    </w:tbl>
    <w:p>
      <w:pPr>
        <w:pStyle w:val="Heading2"/>
      </w:pPr>
      <w:r>
        <w:t>AI Engine (Port 8001)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Health check + DB connectivity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</w:rPr>
              <w:t>/generate-schedule/{section_id}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Generate schedule for section</w:t>
            </w:r>
          </w:p>
        </w:tc>
      </w:tr>
    </w:tbl>
    <w:p>
      <w:pPr>
        <w:pStyle w:val="Heading1"/>
      </w:pPr>
      <w:r>
        <w:t>Implementation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</w:r>
            <w:r>
              <w:rPr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Authentication &amp; RBAC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Laravel Sanctum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CRUD Operations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Faculty, Subjects, Rooms, Sections, Users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AI Schedule Generation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OR-Tools CP-SAT with 8 constraints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Manual Edit Conflict Check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Real-time validation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Schedule Approval Workflow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Draft → Approved → Published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Faculty workload, room utilization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Print/Download (PDF)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Print view for published schedules → hard-copy distribution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React + TypeScript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Testing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Backend: 143 feature tests (604 assertions) across 18 files · AI engine: 171 unit tests across 8 modules (118 of them the five-module solver suite) · cross-section conflict suite: 25 tests (101 assertions) · frontend typecheck + production build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Published-reference delete guard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>✅ Complete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409 with the exact scope before deleting master data a published schedule depends on; explicit </w:t>
            </w:r>
            <w:r>
              <w:rPr>
                <w:rFonts w:ascii="Consolas" w:hAnsi="Consolas"/>
                <w:sz w:val="20"/>
              </w:rPr>
              <w:t>?force=1</w:t>
            </w:r>
            <w:r>
              <w:rPr>
                <w:sz w:val="20"/>
              </w:rPr>
              <w:t xml:space="preserve"> to proceed</w:t>
            </w:r>
          </w:p>
        </w:tc>
      </w:tr>
    </w:tbl>
    <w:p>
      <w:pPr>
        <w:pStyle w:val="Heading1"/>
      </w:pPr>
      <w:r>
        <w:t>Technical Achievements</w:t>
      </w:r>
    </w:p>
    <w:p>
      <w:pPr>
        <w:pStyle w:val="ListNumber"/>
      </w:pPr>
      <w:r>
        <w:rPr>
          <w:b/>
        </w:rPr>
        <w:t>Mathematical proof, not ML</w:t>
      </w:r>
      <w:r>
        <w:t xml:space="preserve"> — The AI uses Google OR-Tools CP-SAT constraint programming to mathematically guarantee valid schedules</w:t>
      </w:r>
    </w:p>
    <w:p>
      <w:pPr>
        <w:pStyle w:val="ListNumber"/>
      </w:pPr>
      <w:r>
        <w:rPr>
          <w:b/>
        </w:rPr>
        <w:t>Best-effort scheduling</w:t>
      </w:r>
      <w:r>
        <w:t xml:space="preserve"> — If all sessions can't fit, the system places what it can and explains why each remaining session failed</w:t>
      </w:r>
    </w:p>
    <w:p>
      <w:pPr>
        <w:pStyle w:val="ListNumber"/>
      </w:pPr>
      <w:r>
        <w:rPr>
          <w:b/>
        </w:rPr>
        <w:t>Room capacity enforcement</w:t>
      </w:r>
      <w:r>
        <w:t xml:space="preserve"> — Sections are never assigned to overcrowded rooms</w:t>
      </w:r>
    </w:p>
    <w:p>
      <w:pPr>
        <w:pStyle w:val="ListNumber"/>
      </w:pPr>
      <w:r>
        <w:rPr>
          <w:b/>
        </w:rPr>
        <w:t>Cascade data integrity, without silent loss</w:t>
      </w:r>
      <w:r>
        <w:t xml:space="preserve"> — Deleting a faculty/room/subject record removes the sessions that reference it, but if a </w:t>
      </w:r>
      <w:r>
        <w:rPr>
          <w:i/>
        </w:rPr>
        <w:t>published</w:t>
      </w:r>
      <w:r>
        <w:t xml:space="preserve"> schedule still depends on it the delete is refused with the exact scope first</w:t>
      </w:r>
    </w:p>
    <w:p>
      <w:pPr>
        <w:pStyle w:val="ListNumber"/>
      </w:pPr>
      <w:r>
        <w:rPr>
          <w:b/>
        </w:rPr>
        <w:t>Real-time conflict detection</w:t>
      </w:r>
      <w:r>
        <w:t xml:space="preserve"> — Prevents issues during manual edits</w:t>
      </w:r>
    </w:p>
    <w:p>
      <w:pPr>
        <w:pStyle w:val="ListNumber"/>
      </w:pPr>
      <w:r>
        <w:rPr>
          <w:b/>
        </w:rPr>
        <w:t>Publish conflict gate</w:t>
      </w:r>
      <w:r>
        <w:t xml:space="preserve"> — Prevents cross-section double-booking</w:t>
      </w:r>
    </w:p>
    <w:p>
      <w:pPr>
        <w:pStyle w:val="ListNumber"/>
      </w:pPr>
      <w:r>
        <w:rPr>
          <w:b/>
        </w:rPr>
        <w:t>Published-reference guard</w:t>
      </w:r>
      <w:r>
        <w:t xml:space="preserve"> — the outermost of a five-layer protection model (solver constraints → term lock + pre-write conflict gate → manual-edit validation → publish gate → delete guard), where the last layer protects the timetable that has already been distributed rather than one still being built</w:t>
      </w:r>
    </w:p>
    <w:p>
      <w:pPr>
        <w:pStyle w:val="Heading1"/>
      </w:pPr>
      <w:r>
        <w:t>Potential Defense Questions and Answers</w:t>
      </w:r>
    </w:p>
    <w:p>
      <w:pPr>
        <w:pStyle w:val="Heading2"/>
      </w:pPr>
      <w:r>
        <w:t>Architecture Questions</w:t>
      </w:r>
    </w:p>
    <w:p>
      <w:r>
        <w:rPr>
          <w:b/>
        </w:rPr>
        <w:t>Q1: Why did you choose a three-tier architecture (React → Laravel → FastAPI)?</w:t>
      </w:r>
    </w:p>
    <w:p>
      <w:r>
        <w:rPr>
          <w:b/>
        </w:rPr>
        <w:t>A:</w:t>
      </w:r>
      <w:r>
        <w:t xml:space="preserve"> We chose this architecture to separate concerns:</w:t>
      </w:r>
    </w:p>
    <w:p>
      <w:pPr>
        <w:pStyle w:val="ListBullet"/>
      </w:pPr>
      <w:r>
        <w:rPr>
          <w:b/>
        </w:rPr>
        <w:t>Frontend (React)</w:t>
      </w:r>
      <w:r>
        <w:t>: Handles user interface and user experience</w:t>
      </w:r>
    </w:p>
    <w:p>
      <w:pPr>
        <w:pStyle w:val="ListBullet"/>
      </w:pPr>
      <w:r>
        <w:rPr>
          <w:b/>
        </w:rPr>
        <w:t>Backend (Laravel)</w:t>
      </w:r>
      <w:r>
        <w:t>: Manages business logic, authentication, and API routing</w:t>
      </w:r>
    </w:p>
    <w:p>
      <w:pPr>
        <w:pStyle w:val="ListBullet"/>
      </w:pPr>
      <w:r>
        <w:rPr>
          <w:b/>
        </w:rPr>
        <w:t>AI Engine (FastAPI)</w:t>
      </w:r>
      <w:r>
        <w:t>: Specialized for constraint-based optimization using Python's OR-Tools library</w:t>
      </w:r>
    </w:p>
    <w:p>
      <w:r>
        <w:t>This separation allows:</w:t>
      </w:r>
    </w:p>
    <w:p>
      <w:pPr>
        <w:pStyle w:val="ListBullet"/>
      </w:pPr>
      <w:r>
        <w:t>Independent development and scaling of each component</w:t>
      </w:r>
    </w:p>
    <w:p>
      <w:pPr>
        <w:pStyle w:val="ListBullet"/>
      </w:pPr>
      <w:r>
        <w:t>Specialized technology for each layer (PHP for web, Python for AI)</w:t>
      </w:r>
    </w:p>
    <w:p>
      <w:pPr>
        <w:pStyle w:val="ListBullet"/>
      </w:pPr>
      <w:r>
        <w:t>Clear API boundaries between components</w:t>
      </w:r>
    </w:p>
    <w:p>
      <w:pPr>
        <w:pStyle w:val="ListBullet"/>
      </w:pPr>
      <w:r>
        <w:t>Easier testing and maintenance</w:t>
      </w:r>
    </w:p>
    <w:p>
      <w:r>
        <w:rPr>
          <w:b/>
        </w:rPr>
        <w:t>Q2: Why use FastAPI for the AI engine instead of integrating it directly into Laravel?</w:t>
      </w:r>
    </w:p>
    <w:p>
      <w:r>
        <w:rPr>
          <w:b/>
        </w:rPr>
        <w:t>A:</w:t>
      </w:r>
    </w:p>
    <w:p>
      <w:pPr>
        <w:pStyle w:val="ListNumber"/>
      </w:pPr>
      <w:r>
        <w:rPr>
          <w:b/>
        </w:rPr>
        <w:t>Language Specialization</w:t>
      </w:r>
      <w:r>
        <w:t>: Python has superior libraries for constraint programming (OR-Tools)</w:t>
      </w:r>
    </w:p>
    <w:p>
      <w:pPr>
        <w:pStyle w:val="ListNumber"/>
      </w:pPr>
      <w:r>
        <w:rPr>
          <w:b/>
        </w:rPr>
        <w:t>Performance</w:t>
      </w:r>
      <w:r>
        <w:t>: FastAPI is async and high-performance for compute-heavy tasks</w:t>
      </w:r>
    </w:p>
    <w:p>
      <w:pPr>
        <w:pStyle w:val="ListNumber"/>
      </w:pPr>
      <w:r>
        <w:rPr>
          <w:b/>
        </w:rPr>
        <w:t>Separation of Concerns</w:t>
      </w:r>
      <w:r>
        <w:t>: AI logic is isolated from web business logic</w:t>
      </w:r>
    </w:p>
    <w:p>
      <w:pPr>
        <w:pStyle w:val="ListNumber"/>
      </w:pPr>
      <w:r>
        <w:rPr>
          <w:b/>
        </w:rPr>
        <w:t>Scalability</w:t>
      </w:r>
      <w:r>
        <w:t>: AI engine can be scaled independently based on workload</w:t>
      </w:r>
    </w:p>
    <w:p>
      <w:pPr>
        <w:pStyle w:val="ListNumber"/>
      </w:pPr>
      <w:r>
        <w:rPr>
          <w:b/>
        </w:rPr>
        <w:t>Maintainability</w:t>
      </w:r>
      <w:r>
        <w:t>: Each service can be updated without affecting the other</w:t>
      </w:r>
    </w:p>
    <w:p>
      <w:r>
        <w:rPr>
          <w:b/>
        </w:rPr>
        <w:t>Q3: How does the system handle communication between Laravel and FastAPI?</w:t>
      </w:r>
    </w:p>
    <w:p>
      <w:r>
        <w:rPr>
          <w:b/>
        </w:rPr>
        <w:t>A:</w:t>
      </w:r>
      <w:r>
        <w:t xml:space="preserve"> Laravel calls FastAPI via HTTP POST request:</w:t>
      </w:r>
    </w:p>
    <w:p>
      <w:r>
        <w:rPr>
          <w:rFonts w:ascii="Consolas" w:hAnsi="Consolas"/>
          <w:sz w:val="18"/>
        </w:rPr>
        <w:t>POST http://127.0.0.1:8001/generate-schedule/{section_id}</w:t>
      </w:r>
    </w:p>
    <w:p>
      <w:pPr>
        <w:pStyle w:val="ListBullet"/>
      </w:pPr>
      <w:r>
        <w:t>Laravel sends the section ID</w:t>
      </w:r>
    </w:p>
    <w:p>
      <w:pPr>
        <w:pStyle w:val="ListBullet"/>
      </w:pPr>
      <w:r>
        <w:t>FastAPI queries the database directly for required data</w:t>
      </w:r>
    </w:p>
    <w:p>
      <w:pPr>
        <w:pStyle w:val="ListBullet"/>
      </w:pPr>
      <w:r>
        <w:t>FastAPI runs the CP-SAT solver</w:t>
      </w:r>
    </w:p>
    <w:p>
      <w:pPr>
        <w:pStyle w:val="ListBullet"/>
      </w:pPr>
      <w:r>
        <w:t>FastAPI returns the result (OPTIMAL/FEASIBLE/PARTIAL/INFEASIBLE)</w:t>
      </w:r>
    </w:p>
    <w:p>
      <w:pPr>
        <w:pStyle w:val="ListBullet"/>
      </w:pPr>
      <w:r>
        <w:t>Laravel persists the result to the database</w:t>
      </w:r>
    </w:p>
    <w:p>
      <w:r>
        <w:t>This is a synchronous request-response pattern, appropriate for this use case.</w:t>
      </w:r>
    </w:p>
    <w:p>
      <w:pPr>
        <w:pStyle w:val="Heading2"/>
      </w:pPr>
      <w:r>
        <w:t>Constraint Questions</w:t>
      </w:r>
    </w:p>
    <w:p>
      <w:r>
        <w:rPr>
          <w:b/>
        </w:rPr>
        <w:t>Q4: What is constraint programming and why did you choose it over other AI approaches?</w:t>
      </w:r>
    </w:p>
    <w:p>
      <w:r>
        <w:rPr>
          <w:b/>
        </w:rPr>
        <w:t>A:</w:t>
      </w:r>
      <w:r>
        <w:t xml:space="preserve"> Constraint programming (CP) is a paradigm where you define:</w:t>
      </w:r>
    </w:p>
    <w:p>
      <w:pPr>
        <w:pStyle w:val="ListBullet"/>
      </w:pPr>
      <w:r>
        <w:rPr>
          <w:b/>
        </w:rPr>
        <w:t>Variables</w:t>
      </w:r>
      <w:r>
        <w:t>: What can be assigned (e.g., which faculty teaches which session)</w:t>
      </w:r>
    </w:p>
    <w:p>
      <w:pPr>
        <w:pStyle w:val="ListBullet"/>
      </w:pPr>
      <w:r>
        <w:rPr>
          <w:b/>
        </w:rPr>
        <w:t>Domains</w:t>
      </w:r>
      <w:r>
        <w:t>: Possible values for each variable</w:t>
      </w:r>
    </w:p>
    <w:p>
      <w:pPr>
        <w:pStyle w:val="ListBullet"/>
      </w:pPr>
      <w:r>
        <w:rPr>
          <w:b/>
        </w:rPr>
        <w:t>Constraints</w:t>
      </w:r>
      <w:r>
        <w:t>: Rules that must be satisfied</w:t>
      </w:r>
    </w:p>
    <w:p>
      <w:r>
        <w:t>We chose CP over:</w:t>
      </w:r>
    </w:p>
    <w:p>
      <w:pPr>
        <w:pStyle w:val="ListBullet"/>
      </w:pPr>
      <w:r>
        <w:rPr>
          <w:b/>
        </w:rPr>
        <w:t>Machine Learning</w:t>
      </w:r>
      <w:r>
        <w:t>: ML requires training data and doesn't guarantee validity</w:t>
      </w:r>
    </w:p>
    <w:p>
      <w:pPr>
        <w:pStyle w:val="ListBullet"/>
      </w:pPr>
      <w:r>
        <w:rPr>
          <w:b/>
        </w:rPr>
        <w:t>Heuristic algorithms</w:t>
      </w:r>
      <w:r>
        <w:t>: No mathematical proof of solution quality</w:t>
      </w:r>
    </w:p>
    <w:p>
      <w:pPr>
        <w:pStyle w:val="ListBullet"/>
      </w:pPr>
      <w:r>
        <w:rPr>
          <w:b/>
        </w:rPr>
        <w:t>OR-Tools CP-SAT</w:t>
      </w:r>
      <w:r>
        <w:t>: Specifically designed for scheduling, proven in production</w:t>
      </w:r>
    </w:p>
    <w:p>
      <w:r>
        <w:t>CP-SAT (Constraint Programming - SAT solver) is Google's industrial-grade solver that:</w:t>
      </w:r>
    </w:p>
    <w:p>
      <w:pPr>
        <w:pStyle w:val="ListBullet"/>
      </w:pPr>
      <w:r>
        <w:t>Guarantees mathematical proof of solution validity</w:t>
      </w:r>
    </w:p>
    <w:p>
      <w:pPr>
        <w:pStyle w:val="ListBullet"/>
      </w:pPr>
      <w:r>
        <w:t>Handles complex constraint combinations efficiently</w:t>
      </w:r>
    </w:p>
    <w:p>
      <w:pPr>
        <w:pStyle w:val="ListBullet"/>
      </w:pPr>
      <w:r>
        <w:t>Provides OPTIMAL/FEASIBLE/PARTIAL/INFEASIBLE status with explanations</w:t>
      </w:r>
    </w:p>
    <w:p>
      <w:r>
        <w:rPr>
          <w:b/>
        </w:rPr>
        <w:t>Q5: What happens when the system cannot generate a complete schedule (INFEASIBLE)?</w:t>
      </w:r>
    </w:p>
    <w:p>
      <w:r>
        <w:rPr>
          <w:b/>
        </w:rPr>
        <w:t>A:</w:t>
      </w:r>
      <w:r>
        <w:t xml:space="preserve"> The system uses "best-effort scheduling":</w:t>
      </w:r>
    </w:p>
    <w:p>
      <w:pPr>
        <w:pStyle w:val="ListNumber"/>
      </w:pPr>
      <w:r>
        <w:rPr>
          <w:b/>
        </w:rPr>
        <w:t>Place what it can</w:t>
      </w:r>
      <w:r>
        <w:t>: The solver places as many sessions as possible</w:t>
      </w:r>
    </w:p>
    <w:p>
      <w:pPr>
        <w:pStyle w:val="ListNumber"/>
      </w:pPr>
      <w:r>
        <w:rPr>
          <w:b/>
        </w:rPr>
        <w:t>Report failures</w:t>
      </w:r>
      <w:r>
        <w:t>: Each unscheduled session is explained (e.g., "No faculty qualified for Subject X")</w:t>
      </w:r>
    </w:p>
    <w:p>
      <w:pPr>
        <w:pStyle w:val="ListNumber"/>
      </w:pPr>
      <w:r>
        <w:rPr>
          <w:b/>
        </w:rPr>
        <w:t>Partial status</w:t>
      </w:r>
      <w:r>
        <w:t>: Returns PARTIAL status with list of unscheduled sessions</w:t>
      </w:r>
    </w:p>
    <w:p>
      <w:pPr>
        <w:pStyle w:val="ListNumber"/>
      </w:pPr>
      <w:r>
        <w:rPr>
          <w:b/>
        </w:rPr>
        <w:t>Admin decision</w:t>
      </w:r>
      <w:r>
        <w:t>: Administrator can:</w:t>
      </w:r>
    </w:p>
    <w:p>
      <w:pPr>
        <w:pStyle w:val="ListBullet2"/>
      </w:pPr>
      <w:r>
        <w:t>Adjust faculty availability</w:t>
      </w:r>
    </w:p>
    <w:p>
      <w:pPr>
        <w:pStyle w:val="ListBullet2"/>
      </w:pPr>
      <w:r>
        <w:t>Add more qualified faculty</w:t>
      </w:r>
    </w:p>
    <w:p>
      <w:pPr>
        <w:pStyle w:val="ListBullet2"/>
      </w:pPr>
      <w:r>
        <w:t>Modify section preferences</w:t>
      </w:r>
    </w:p>
    <w:p>
      <w:pPr>
        <w:pStyle w:val="ListBullet2"/>
      </w:pPr>
      <w:r>
        <w:t>Accept partial schedule</w:t>
      </w:r>
    </w:p>
    <w:p>
      <w:r>
        <w:t>This is better than failing completely—users get maximum utility from the system.</w:t>
      </w:r>
    </w:p>
    <w:p>
      <w:r>
        <w:rPr>
          <w:b/>
        </w:rPr>
        <w:t>Q6: How does the system prevent double-booking of faculty or rooms?</w:t>
      </w:r>
    </w:p>
    <w:p>
      <w:r>
        <w:rPr>
          <w:b/>
        </w:rPr>
        <w:t>A:</w:t>
      </w:r>
      <w:r>
        <w:t xml:space="preserve"> Three mechanisms:</w:t>
      </w:r>
    </w:p>
    <w:p>
      <w:pPr>
        <w:pStyle w:val="ListNumber"/>
      </w:pPr>
      <w:r>
        <w:rPr>
          <w:b/>
        </w:rPr>
        <w:t>CP-SAT Solver (Proactive)</w:t>
      </w:r>
      <w:r>
        <w:t>: During generation, the solver enforces constraints that prevent any overlaps:</w:t>
      </w:r>
    </w:p>
    <w:p>
      <w:pPr>
        <w:pStyle w:val="ListBullet2"/>
      </w:pPr>
      <w:r>
        <w:t>No faculty in two places at same time</w:t>
      </w:r>
    </w:p>
    <w:p>
      <w:pPr>
        <w:pStyle w:val="ListBullet2"/>
      </w:pPr>
      <w:r>
        <w:t>No room hosting two classes at same time</w:t>
      </w:r>
    </w:p>
    <w:p>
      <w:pPr>
        <w:pStyle w:val="ListBullet2"/>
      </w:pPr>
      <w:r>
        <w:t>No section attending two sessions at same time</w:t>
      </w:r>
    </w:p>
    <w:p>
      <w:pPr>
        <w:pStyle w:val="ListNumber"/>
      </w:pPr>
      <w:r>
        <w:rPr>
          <w:b/>
        </w:rPr>
        <w:t>Real-time Conflict Detection (Reactive)</w:t>
      </w:r>
      <w:r>
        <w:t>: When manually editing sessions:</w:t>
      </w:r>
    </w:p>
    <w:p>
      <w:pPr>
        <w:pStyle w:val="ListBullet2"/>
      </w:pPr>
      <w:r>
        <w:t>System checks for time overlaps with existing sessions</w:t>
      </w:r>
    </w:p>
    <w:p>
      <w:pPr>
        <w:pStyle w:val="ListBullet2"/>
      </w:pPr>
      <w:r>
        <w:t>Returns 422 error with specific conflict details</w:t>
      </w:r>
    </w:p>
    <w:p>
      <w:pPr>
        <w:pStyle w:val="ListBullet2"/>
      </w:pPr>
      <w:r>
        <w:t>Prevents saving invalid data</w:t>
      </w:r>
    </w:p>
    <w:p>
      <w:pPr>
        <w:pStyle w:val="ListNumber"/>
      </w:pPr>
      <w:r>
        <w:rPr>
          <w:b/>
        </w:rPr>
        <w:t>Generation-time conflict gate (Laravel, before the write)</w:t>
      </w:r>
      <w:r>
        <w:t xml:space="preserve">: generation for a term runs one section at a time behind a cache lock, and the engine's plan is cross-checked against every other section's </w:t>
      </w:r>
      <w:r>
        <w:rPr>
          <w:rFonts w:ascii="Consolas" w:hAnsi="Consolas"/>
          <w:sz w:val="19"/>
        </w:rPr>
        <w:t>draft</w:t>
      </w:r>
      <w:r>
        <w:t>/</w:t>
      </w:r>
      <w:r>
        <w:rPr>
          <w:rFonts w:ascii="Consolas" w:hAnsi="Consolas"/>
          <w:sz w:val="19"/>
        </w:rPr>
        <w:t>approved</w:t>
      </w:r>
      <w:r>
        <w:t>/</w:t>
      </w:r>
      <w:r>
        <w:rPr>
          <w:rFonts w:ascii="Consolas" w:hAnsi="Consolas"/>
          <w:sz w:val="19"/>
        </w:rPr>
        <w:t>published</w:t>
      </w:r>
      <w:r>
        <w:t xml:space="preserve"> session in the same academic year and semester — a clash answers </w:t>
      </w:r>
      <w:r>
        <w:rPr>
          <w:b/>
        </w:rPr>
        <w:t>422</w:t>
      </w:r>
      <w:r>
        <w:t xml:space="preserve"> with the specific conflicts and the section's existing draft is left untouched.</w:t>
      </w:r>
    </w:p>
    <w:p>
      <w:r>
        <w:t>These layers ensure both generated and manually edited schedules remain conflict-free.</w:t>
      </w:r>
    </w:p>
    <w:p>
      <w:r>
        <w:rPr>
          <w:b/>
        </w:rPr>
        <w:t>Q7: How does the cross-section conflict constraint work?</w:t>
      </w:r>
    </w:p>
    <w:p>
      <w:r>
        <w:rPr>
          <w:b/>
        </w:rPr>
        <w:t>A:</w:t>
      </w:r>
      <w:r>
        <w:t xml:space="preserve"> When generating a schedule for a section:</w:t>
      </w:r>
    </w:p>
    <w:p>
      <w:pPr>
        <w:pStyle w:val="ListNumber"/>
      </w:pPr>
      <w:r>
        <w:t xml:space="preserve">System queries the same academic year and semester's existing schedules for other sections — </w:t>
      </w:r>
      <w:r>
        <w:rPr>
          <w:b/>
        </w:rPr>
        <w:t>draft, approved and published</w:t>
      </w:r>
      <w:r>
        <w:t xml:space="preserve"> all count as active bookings</w:t>
      </w:r>
    </w:p>
    <w:p>
      <w:pPr>
        <w:pStyle w:val="ListNumber"/>
      </w:pPr>
      <w:r>
        <w:t>Checks if any proposed session would create a conflict:</w:t>
      </w:r>
    </w:p>
    <w:p>
      <w:pPr>
        <w:pStyle w:val="ListBullet2"/>
      </w:pPr>
      <w:r>
        <w:t>Same faculty teaching two sections at same time</w:t>
      </w:r>
    </w:p>
    <w:p>
      <w:pPr>
        <w:pStyle w:val="ListBullet2"/>
      </w:pPr>
      <w:r>
        <w:t>Same room used by two sections at same time</w:t>
      </w:r>
    </w:p>
    <w:p>
      <w:pPr>
        <w:pStyle w:val="ListNumber"/>
      </w:pPr>
      <w:r>
        <w:t>If conflict detected, that combination is excluded from solver options</w:t>
      </w:r>
    </w:p>
    <w:p>
      <w:pPr>
        <w:pStyle w:val="ListNumber"/>
      </w:pPr>
      <w:r>
        <w:t>Laravel re-checks the finished plan against the same set before writing anything — a clash answers 422 and nothing is persisted</w:t>
      </w:r>
    </w:p>
    <w:p>
      <w:r>
        <w:t>This prevents "overbooking" faculty/rooms across different sections, including two drafts planned in one sitting.</w:t>
      </w:r>
    </w:p>
    <w:p>
      <w:pPr>
        <w:pStyle w:val="Heading2"/>
      </w:pPr>
      <w:r>
        <w:t>Database Questions</w:t>
      </w:r>
    </w:p>
    <w:p>
      <w:r>
        <w:rPr>
          <w:b/>
        </w:rPr>
        <w:t>Q8: Why use PostgreSQL instead of MySQL or SQLite?</w:t>
      </w:r>
    </w:p>
    <w:p>
      <w:r>
        <w:rPr>
          <w:b/>
        </w:rPr>
        <w:t>A:</w:t>
      </w:r>
    </w:p>
    <w:p>
      <w:pPr>
        <w:pStyle w:val="ListNumber"/>
      </w:pPr>
      <w:r>
        <w:rPr>
          <w:b/>
        </w:rPr>
        <w:t>JSON Support</w:t>
      </w:r>
      <w:r>
        <w:t>: PostgreSQL has excellent JSON/JSONB support for flexible data (preferred_days, unscheduled_sessions)</w:t>
      </w:r>
    </w:p>
    <w:p>
      <w:pPr>
        <w:pStyle w:val="ListNumber"/>
      </w:pPr>
      <w:r>
        <w:rPr>
          <w:b/>
        </w:rPr>
        <w:t>Advanced Features</w:t>
      </w:r>
      <w:r>
        <w:t>: Supports complex queries, CTEs, window functions</w:t>
      </w:r>
    </w:p>
    <w:p>
      <w:pPr>
        <w:pStyle w:val="ListNumber"/>
      </w:pPr>
      <w:r>
        <w:rPr>
          <w:b/>
        </w:rPr>
        <w:t>ACID Compliance</w:t>
      </w:r>
      <w:r>
        <w:t>: Critical for scheduling data integrity</w:t>
      </w:r>
    </w:p>
    <w:p>
      <w:pPr>
        <w:pStyle w:val="ListNumber"/>
      </w:pPr>
      <w:r>
        <w:rPr>
          <w:b/>
        </w:rPr>
        <w:t>Scalability</w:t>
      </w:r>
      <w:r>
        <w:t>: Better for production workloads</w:t>
      </w:r>
    </w:p>
    <w:p>
      <w:pPr>
        <w:pStyle w:val="ListNumber"/>
      </w:pPr>
      <w:r>
        <w:rPr>
          <w:b/>
        </w:rPr>
        <w:t>Reliability</w:t>
      </w:r>
      <w:r>
        <w:t>: Proven in enterprise applications</w:t>
      </w:r>
    </w:p>
    <w:p>
      <w:pPr>
        <w:pStyle w:val="ListNumber"/>
      </w:pPr>
      <w:r>
        <w:rPr>
          <w:b/>
        </w:rPr>
        <w:t>Laravel Support</w:t>
      </w:r>
      <w:r>
        <w:t>: First-class support via pdo_pgsql driver</w:t>
      </w:r>
    </w:p>
    <w:p>
      <w:r>
        <w:rPr>
          <w:b/>
        </w:rPr>
        <w:t>Q9: How does the system handle data integrity when deleting resources?</w:t>
      </w:r>
    </w:p>
    <w:p>
      <w:r>
        <w:rPr>
          <w:b/>
        </w:rPr>
        <w:t>A:</w:t>
      </w:r>
      <w:r>
        <w:t xml:space="preserve"> Cascade delete rules:</w:t>
      </w:r>
    </w:p>
    <w:p>
      <w:pPr>
        <w:pStyle w:val="ListBullet"/>
      </w:pPr>
      <w:r>
        <w:t xml:space="preserve">Deleting a </w:t>
      </w:r>
      <w:r>
        <w:rPr>
          <w:b/>
        </w:rPr>
        <w:t>Faculty</w:t>
      </w:r>
      <w:r>
        <w:t xml:space="preserve"> → Deletes their availabilities, subject assignments, and removes them from sessions</w:t>
      </w:r>
    </w:p>
    <w:p>
      <w:pPr>
        <w:pStyle w:val="ListBullet"/>
      </w:pPr>
      <w:r>
        <w:t xml:space="preserve">Deleting a </w:t>
      </w:r>
      <w:r>
        <w:rPr>
          <w:b/>
        </w:rPr>
        <w:t>Room</w:t>
      </w:r>
      <w:r>
        <w:t xml:space="preserve"> → Removes all sessions scheduled in that room</w:t>
      </w:r>
    </w:p>
    <w:p>
      <w:pPr>
        <w:pStyle w:val="ListBullet"/>
      </w:pPr>
      <w:r>
        <w:t xml:space="preserve">Deleting a </w:t>
      </w:r>
      <w:r>
        <w:rPr>
          <w:b/>
        </w:rPr>
        <w:t>Schedule</w:t>
      </w:r>
      <w:r>
        <w:t xml:space="preserve"> → Deletes all its sessions</w:t>
      </w:r>
    </w:p>
    <w:p>
      <w:pPr>
        <w:pStyle w:val="ListBullet"/>
      </w:pPr>
      <w:r>
        <w:t xml:space="preserve">Deleting a </w:t>
      </w:r>
      <w:r>
        <w:rPr>
          <w:b/>
        </w:rPr>
        <w:t>Section</w:t>
      </w:r>
      <w:r>
        <w:t xml:space="preserve"> → Deletes their schedules and generation logs</w:t>
      </w:r>
    </w:p>
    <w:p>
      <w:r>
        <w:t>This prevents orphaned data and maintains referential integrity automatically.</w:t>
      </w:r>
    </w:p>
    <w:p>
      <w:r>
        <w:rPr>
          <w:b/>
        </w:rPr>
        <w:t>One deliberate exception, and it is the interesting part of this answer:</w:t>
      </w:r>
      <w:r>
        <w:t xml:space="preserve"> if the record is still referenced by a </w:t>
      </w:r>
      <w:r>
        <w:rPr>
          <w:b/>
        </w:rPr>
        <w:t>published</w:t>
      </w:r>
      <w:r>
        <w:t xml:space="preserve"> schedule, the delete is refused with </w:t>
      </w:r>
      <w:r>
        <w:rPr>
          <w:b/>
        </w:rPr>
        <w:t>409</w:t>
      </w:r>
      <w:r>
        <w:t xml:space="preserve"> and the exact scope of the loss before anything changes. Only an explicit </w:t>
      </w:r>
      <w:r>
        <w:rPr>
          <w:rFonts w:ascii="Consolas" w:hAnsi="Consolas"/>
          <w:sz w:val="19"/>
        </w:rPr>
        <w:t>?force=1</w:t>
      </w:r>
      <w:r>
        <w:t xml:space="preserve"> proceeds, and on that path the affected published schedule keeps its </w:t>
      </w:r>
      <w:r>
        <w:rPr>
          <w:rFonts w:ascii="Consolas" w:hAnsi="Consolas"/>
          <w:sz w:val="19"/>
        </w:rPr>
        <w:t>published</w:t>
      </w:r>
      <w:r>
        <w:t xml:space="preserve"> status while losing sessions — a known, bounded gap. See Q26 for the full behaviour. The cascade handles integrity; the guard handles </w:t>
      </w:r>
      <w:r>
        <w:rPr>
          <w:i/>
        </w:rPr>
        <w:t>intent</w:t>
      </w:r>
      <w:r>
        <w:t>.</w:t>
      </w:r>
    </w:p>
    <w:p>
      <w:r>
        <w:rPr>
          <w:b/>
        </w:rPr>
        <w:t>Q10: Why use pivot tables (faculty_subjects, section_subjects)?</w:t>
      </w:r>
    </w:p>
    <w:p>
      <w:r>
        <w:rPr>
          <w:b/>
        </w:rPr>
        <w:t>A:</w:t>
      </w:r>
      <w:r>
        <w:t xml:space="preserve"> Pivot tables implement </w:t>
      </w:r>
      <w:r>
        <w:rPr>
          <w:b/>
        </w:rPr>
        <w:t>many-to-many relationships</w:t>
      </w:r>
      <w:r>
        <w:t>:</w:t>
      </w:r>
    </w:p>
    <w:p>
      <w:pPr>
        <w:pStyle w:val="ListBullet"/>
      </w:pPr>
      <w:r>
        <w:t>One faculty can teach multiple subjects</w:t>
      </w:r>
    </w:p>
    <w:p>
      <w:pPr>
        <w:pStyle w:val="ListBullet"/>
      </w:pPr>
      <w:r>
        <w:t>One subject can be taught by multiple faculty</w:t>
      </w:r>
    </w:p>
    <w:p>
      <w:pPr>
        <w:pStyle w:val="ListBullet"/>
      </w:pPr>
      <w:r>
        <w:t>One section takes multiple subjects</w:t>
      </w:r>
    </w:p>
    <w:p>
      <w:pPr>
        <w:pStyle w:val="ListBullet"/>
      </w:pPr>
      <w:r>
        <w:t>One subject is taken by multiple sections</w:t>
      </w:r>
    </w:p>
    <w:p>
      <w:r>
        <w:t>Without pivot tables, we'd need to duplicate data or use denormalized structures that create update anomalies. Pivot tables:</w:t>
      </w:r>
    </w:p>
    <w:p>
      <w:pPr>
        <w:pStyle w:val="ListBullet"/>
      </w:pPr>
      <w:r>
        <w:t>Normalize the data</w:t>
      </w:r>
    </w:p>
    <w:p>
      <w:pPr>
        <w:pStyle w:val="ListBullet"/>
      </w:pPr>
      <w:r>
        <w:t>Make queries efficient</w:t>
      </w:r>
    </w:p>
    <w:p>
      <w:pPr>
        <w:pStyle w:val="ListBullet"/>
      </w:pPr>
      <w:r>
        <w:t>Maintain referential integrity</w:t>
      </w:r>
    </w:p>
    <w:p>
      <w:pPr>
        <w:pStyle w:val="ListBullet"/>
      </w:pPr>
      <w:r>
        <w:t>Allow flexible assignment changes</w:t>
      </w:r>
    </w:p>
    <w:p>
      <w:pPr>
        <w:pStyle w:val="Heading2"/>
      </w:pPr>
      <w:r>
        <w:t>Security Questions</w:t>
      </w:r>
    </w:p>
    <w:p>
      <w:r>
        <w:rPr>
          <w:b/>
        </w:rPr>
        <w:t>Q11: How does the system authenticate users?</w:t>
      </w:r>
    </w:p>
    <w:p>
      <w:r>
        <w:rPr>
          <w:b/>
        </w:rPr>
        <w:t>A:</w:t>
      </w:r>
      <w:r>
        <w:t xml:space="preserve"> Laravel Sanctum, in </w:t>
      </w:r>
      <w:r>
        <w:rPr>
          <w:b/>
        </w:rPr>
        <w:t>API-token mode</w:t>
      </w:r>
      <w:r>
        <w:t xml:space="preserve"> (the </w:t>
      </w:r>
      <w:r>
        <w:rPr>
          <w:rFonts w:ascii="Consolas" w:hAnsi="Consolas"/>
          <w:sz w:val="19"/>
        </w:rPr>
        <w:t>HasApiTokens</w:t>
      </w:r>
      <w:r>
        <w:t xml:space="preserve"> trait on the </w:t>
      </w:r>
      <w:r>
        <w:rPr>
          <w:rFonts w:ascii="Consolas" w:hAnsi="Consolas"/>
          <w:sz w:val="19"/>
        </w:rPr>
        <w:t>User</w:t>
      </w:r>
      <w:r>
        <w:t xml:space="preserve"> model), not its cookie/CSRF mode:</w:t>
      </w:r>
    </w:p>
    <w:p>
      <w:pPr>
        <w:pStyle w:val="ListNumber"/>
      </w:pPr>
      <w:r>
        <w:rPr>
          <w:b/>
        </w:rPr>
        <w:t>Token-based authentication</w:t>
      </w:r>
      <w:r>
        <w:t xml:space="preserve">: login returns a bearer token; Sanctum stores only a </w:t>
      </w:r>
      <w:r>
        <w:rPr>
          <w:b/>
        </w:rPr>
        <w:t>SHA-256 hash</w:t>
      </w:r>
      <w:r>
        <w:t xml:space="preserve"> of it in </w:t>
      </w:r>
      <w:r>
        <w:rPr>
          <w:rFonts w:ascii="Consolas" w:hAnsi="Consolas"/>
          <w:sz w:val="19"/>
        </w:rPr>
        <w:t>personal_access_tokens</w:t>
      </w:r>
      <w:r>
        <w:t>, so the plaintext is shown once and can never be recovered — only compared</w:t>
      </w:r>
    </w:p>
    <w:p>
      <w:pPr>
        <w:pStyle w:val="ListNumber"/>
      </w:pPr>
      <w:r>
        <w:rPr>
          <w:b/>
        </w:rPr>
        <w:t>Middleware protection</w:t>
      </w:r>
      <w:r>
        <w:t xml:space="preserve">: </w:t>
      </w:r>
      <w:r>
        <w:rPr>
          <w:rFonts w:ascii="Consolas" w:hAnsi="Consolas"/>
          <w:sz w:val="19"/>
        </w:rPr>
        <w:t>auth:sanctum</w:t>
      </w:r>
      <w:r>
        <w:t xml:space="preserve"> resolves the bearer token; missing or invalid → </w:t>
      </w:r>
      <w:r>
        <w:rPr>
          <w:b/>
        </w:rPr>
        <w:t>401</w:t>
      </w:r>
      <w:r>
        <w:t>, and the controller is never constructed</w:t>
      </w:r>
    </w:p>
    <w:p>
      <w:pPr>
        <w:pStyle w:val="ListNumber"/>
      </w:pPr>
      <w:r>
        <w:rPr>
          <w:b/>
        </w:rPr>
        <w:t>Admin-only access control</w:t>
      </w:r>
      <w:r>
        <w:t xml:space="preserve">: login rejects non-admin roles outright, </w:t>
      </w:r>
      <w:r>
        <w:rPr>
          <w:i/>
        </w:rPr>
        <w:t>and</w:t>
      </w:r>
      <w:r>
        <w:t xml:space="preserve"> every management route sits behind the </w:t>
      </w:r>
      <w:r>
        <w:rPr>
          <w:rFonts w:ascii="Consolas" w:hAnsi="Consolas"/>
          <w:sz w:val="19"/>
        </w:rPr>
        <w:t>EnsureUserIsAdmin</w:t>
      </w:r>
      <w:r>
        <w:t xml:space="preserve"> middleware → </w:t>
      </w:r>
      <w:r>
        <w:rPr>
          <w:b/>
        </w:rPr>
        <w:t>403</w:t>
      </w:r>
    </w:p>
    <w:p>
      <w:pPr>
        <w:pStyle w:val="ListNumber"/>
      </w:pPr>
      <w:r>
        <w:rPr>
          <w:b/>
        </w:rPr>
        <w:t>Session management</w:t>
      </w:r>
      <w:r>
        <w:t>: logout deletes only the token used for that request</w:t>
      </w:r>
    </w:p>
    <w:p>
      <w:r>
        <w:t>Example flow:</w:t>
      </w:r>
    </w:p>
    <w:p>
      <w:r>
        <w:rPr>
          <w:rFonts w:ascii="Consolas" w:hAnsi="Consolas"/>
          <w:sz w:val="18"/>
        </w:rPr>
        <w:t>POST /api/login {email, password}</w:t>
        <w:br/>
        <w:t>→ 200 {token, user}          one token per account: login first deletes all previous tokens</w:t>
        <w:br/>
        <w:t>→ 401 for wrong credentials or an unknown email, and 403 for a valid non-admin account</w:t>
        <w:br/>
        <w:t>→ not a 422: only a malformed body is a validation error</w:t>
        <w:br/>
        <w:br/>
        <w:t>GET /api/faculties (Header: Authorization: Bearer {token})</w:t>
        <w:br/>
        <w:t>→ 200 faculty list            no token → 401; valid token but role != admin → 403</w:t>
      </w:r>
    </w:p>
    <w:p>
      <w:r>
        <w:rPr>
          <w:b/>
        </w:rPr>
        <w:t>Three details worth volunteering:</w:t>
      </w:r>
      <w:r>
        <w:t xml:space="preserve"> login is the </w:t>
      </w:r>
      <w:r>
        <w:rPr>
          <w:b/>
        </w:rPr>
        <w:t>only public route</w:t>
      </w:r>
      <w:r>
        <w:t xml:space="preserve"> — everything else is inside </w:t>
      </w:r>
      <w:r>
        <w:rPr>
          <w:rFonts w:ascii="Consolas" w:hAnsi="Consolas"/>
          <w:sz w:val="19"/>
        </w:rPr>
        <w:t>auth:sanctum</w:t>
      </w:r>
      <w:r>
        <w:t xml:space="preserve">; signing in on a second browser invalidates the first (deliberate for a single-admin system); and tokens do </w:t>
      </w:r>
      <w:r>
        <w:rPr>
          <w:b/>
        </w:rPr>
        <w:t>not</w:t>
      </w:r>
      <w:r>
        <w:t xml:space="preserve"> expire on their own, because </w:t>
      </w:r>
      <w:r>
        <w:rPr>
          <w:rFonts w:ascii="Consolas" w:hAnsi="Consolas"/>
          <w:sz w:val="19"/>
        </w:rPr>
        <w:t>config/sanctum.php</w:t>
      </w:r>
      <w:r>
        <w:t xml:space="preserve"> leaves </w:t>
      </w:r>
      <w:r>
        <w:rPr>
          <w:rFonts w:ascii="Consolas" w:hAnsi="Consolas"/>
          <w:sz w:val="19"/>
        </w:rPr>
        <w:t>expiration</w:t>
      </w:r>
      <w:r>
        <w:t xml:space="preserve"> unset — a token lives until logout or until the user is deleted.</w:t>
      </w:r>
    </w:p>
    <w:p>
      <w:r>
        <w:rPr>
          <w:b/>
        </w:rPr>
        <w:t>Q12: How do you prevent unauthorized access to sensitive operations?</w:t>
      </w:r>
    </w:p>
    <w:p>
      <w:r>
        <w:rPr>
          <w:b/>
        </w:rPr>
        <w:t>A:</w:t>
      </w:r>
      <w:r>
        <w:t xml:space="preserve"> Multiple layers:</w:t>
      </w:r>
    </w:p>
    <w:p>
      <w:pPr>
        <w:pStyle w:val="ListNumber"/>
      </w:pPr>
      <w:r>
        <w:rPr>
          <w:b/>
        </w:rPr>
        <w:t>Authentication</w:t>
      </w:r>
      <w:r>
        <w:t>: Must login to access any API</w:t>
      </w:r>
    </w:p>
    <w:p>
      <w:pPr>
        <w:pStyle w:val="ListNumber"/>
      </w:pPr>
      <w:r>
        <w:rPr>
          <w:b/>
        </w:rPr>
        <w:t>Authorization</w:t>
      </w:r>
      <w:r>
        <w:t>: Role-based middleware checks permissions</w:t>
      </w:r>
    </w:p>
    <w:p>
      <w:pPr>
        <w:pStyle w:val="ListNumber"/>
      </w:pPr>
      <w:r>
        <w:rPr>
          <w:b/>
        </w:rPr>
        <w:t>Input Validation</w:t>
      </w:r>
      <w:r>
        <w:t>: Laravel validates all inputs</w:t>
      </w:r>
    </w:p>
    <w:p>
      <w:pPr>
        <w:pStyle w:val="ListNumber"/>
      </w:pPr>
      <w:r>
        <w:rPr>
          <w:b/>
        </w:rPr>
        <w:t>SQL Injection Prevention</w:t>
      </w:r>
      <w:r>
        <w:t>: Eloquent ORM parameterizes queries</w:t>
      </w:r>
    </w:p>
    <w:p>
      <w:pPr>
        <w:pStyle w:val="ListNumber"/>
      </w:pPr>
      <w:r>
        <w:rPr>
          <w:b/>
        </w:rPr>
        <w:t>XSS Prevention</w:t>
      </w:r>
      <w:r>
        <w:t>: React escapes output by default</w:t>
      </w:r>
    </w:p>
    <w:p>
      <w:pPr>
        <w:pStyle w:val="ListNumber"/>
      </w:pPr>
      <w:r>
        <w:rPr>
          <w:b/>
        </w:rPr>
        <w:t>CSRF Protection</w:t>
      </w:r>
      <w:r>
        <w:t>: Laravel includes CSRF tokens</w:t>
      </w:r>
    </w:p>
    <w:p>
      <w:r>
        <w:t>Admin-only operations (generate, approve, publish) check user role before execution.</w:t>
      </w:r>
    </w:p>
    <w:p>
      <w:pPr>
        <w:pStyle w:val="Heading2"/>
      </w:pPr>
      <w:r>
        <w:t>Performance Questions</w:t>
      </w:r>
    </w:p>
    <w:p>
      <w:r>
        <w:rPr>
          <w:b/>
        </w:rPr>
        <w:t>Q13: How long does schedule generation take?</w:t>
      </w:r>
    </w:p>
    <w:p>
      <w:r>
        <w:rPr>
          <w:b/>
        </w:rPr>
        <w:t>A:</w:t>
      </w:r>
      <w:r>
        <w:t xml:space="preserve"> Depends on complexity:</w:t>
      </w:r>
    </w:p>
    <w:p>
      <w:pPr>
        <w:pStyle w:val="ListBullet"/>
      </w:pPr>
      <w:r>
        <w:rPr>
          <w:b/>
        </w:rPr>
        <w:t>Typical section</w:t>
      </w:r>
      <w:r>
        <w:t xml:space="preserve"> (a Year 1 demo section, 5 subjects / 7 blocks): </w:t>
      </w:r>
      <w:r>
        <w:rPr>
          <w:b/>
        </w:rPr>
        <w:t>~0.3 s</w:t>
      </w:r>
    </w:p>
    <w:p>
      <w:pPr>
        <w:pStyle w:val="ListBullet"/>
      </w:pPr>
      <w:r>
        <w:rPr>
          <w:b/>
        </w:rPr>
        <w:t>Complex section</w:t>
      </w:r>
      <w:r>
        <w:t xml:space="preserve"> (a Year 3 demo section, 9 subjects / 14 blocks): </w:t>
      </w:r>
      <w:r>
        <w:rPr>
          <w:b/>
        </w:rPr>
        <w:t>~0.5 s</w:t>
      </w:r>
    </w:p>
    <w:p>
      <w:pPr>
        <w:pStyle w:val="ListBullet"/>
      </w:pPr>
      <w:r>
        <w:rPr>
          <w:b/>
        </w:rPr>
        <w:t>Whole-department sweep</w:t>
      </w:r>
      <w:r>
        <w:t xml:space="preserve"> (15 sections solved back to back, 23 faculty, 30 subjects): ~7 s total, every section OPTIMAL</w:t>
      </w:r>
    </w:p>
    <w:p>
      <w:r>
        <w:t xml:space="preserve">The solver has a </w:t>
      </w:r>
      <w:r>
        <w:rPr>
          <w:rFonts w:ascii="Consolas" w:hAnsi="Consolas"/>
          <w:sz w:val="19"/>
        </w:rPr>
        <w:t>max_time_in_seconds = 15.0</w:t>
      </w:r>
      <w:r>
        <w:t xml:space="preserve"> limit. If no optimal solution found within timeout, it returns the best partial solution found so far.</w:t>
      </w:r>
    </w:p>
    <w:p>
      <w:r>
        <w:t>Performance is acceptable for administrative tasks (not real-time user interactions).</w:t>
      </w:r>
    </w:p>
    <w:p>
      <w:r>
        <w:rPr>
          <w:b/>
        </w:rPr>
        <w:t>Q14: Can the system scale to handle an entire university?</w:t>
      </w:r>
    </w:p>
    <w:p>
      <w:r>
        <w:rPr>
          <w:b/>
        </w:rPr>
        <w:t>A:</w:t>
      </w:r>
      <w:r>
        <w:t xml:space="preserve"> Current design considerations:</w:t>
      </w:r>
    </w:p>
    <w:p>
      <w:pPr>
        <w:pStyle w:val="ListBullet"/>
      </w:pPr>
      <w:r>
        <w:rPr>
          <w:b/>
        </w:rPr>
        <w:t>Horizontal scaling</w:t>
      </w:r>
      <w:r>
        <w:t>: Each service (Laravel, FastAPI) can be scaled independently</w:t>
      </w:r>
    </w:p>
    <w:p>
      <w:pPr>
        <w:pStyle w:val="ListBullet"/>
      </w:pPr>
      <w:r>
        <w:rPr>
          <w:b/>
        </w:rPr>
        <w:t>Database optimization</w:t>
      </w:r>
      <w:r>
        <w:t>: Indexes on frequently queried columns</w:t>
      </w:r>
    </w:p>
    <w:p>
      <w:pPr>
        <w:pStyle w:val="ListBullet"/>
      </w:pPr>
      <w:r>
        <w:rPr>
          <w:b/>
        </w:rPr>
        <w:t>Connection pooling</w:t>
      </w:r>
      <w:r>
        <w:t>: Can be added for high-concurrency scenarios</w:t>
      </w:r>
    </w:p>
    <w:p>
      <w:r>
        <w:rPr>
          <w:b/>
        </w:rPr>
        <w:t>Limitations for university scale:</w:t>
      </w:r>
    </w:p>
    <w:p>
      <w:pPr>
        <w:pStyle w:val="ListBullet"/>
      </w:pPr>
      <w:r>
        <w:t>Would need queue-based async processing for very large generations</w:t>
      </w:r>
    </w:p>
    <w:p>
      <w:pPr>
        <w:pStyle w:val="ListBullet"/>
      </w:pPr>
      <w:r>
        <w:t>Could partition by department/college</w:t>
      </w:r>
    </w:p>
    <w:p>
      <w:pPr>
        <w:pStyle w:val="ListBullet"/>
      </w:pPr>
      <w:r>
        <w:t>May need caching layer for frequent queries</w:t>
      </w:r>
    </w:p>
    <w:p>
      <w:pPr>
        <w:pStyle w:val="ListBullet"/>
      </w:pPr>
      <w:r>
        <w:t>Current implementation is for department-level scheduling</w:t>
      </w:r>
    </w:p>
    <w:p>
      <w:r>
        <w:t>For university scale, architectural changes would be needed, but the core constraint-based approach remains valid.</w:t>
      </w:r>
    </w:p>
    <w:p>
      <w:pPr>
        <w:pStyle w:val="Heading2"/>
      </w:pPr>
      <w:r>
        <w:t>Testing Questions</w:t>
      </w:r>
    </w:p>
    <w:p>
      <w:r>
        <w:rPr>
          <w:b/>
        </w:rPr>
        <w:t>Q15: How did you test the system?</w:t>
      </w:r>
    </w:p>
    <w:p>
      <w:r>
        <w:rPr>
          <w:b/>
        </w:rPr>
        <w:t>A:</w:t>
      </w:r>
      <w:r>
        <w:t xml:space="preserve"> Testing approach:</w:t>
      </w:r>
    </w:p>
    <w:p>
      <w:pPr>
        <w:pStyle w:val="ListNumber"/>
      </w:pPr>
      <w:r>
        <w:rPr>
          <w:b/>
        </w:rPr>
        <w:t>Ad-hoc testing</w:t>
      </w:r>
      <w:r>
        <w:t>: Throughout development</w:t>
      </w:r>
    </w:p>
    <w:p>
      <w:pPr>
        <w:pStyle w:val="ListNumber"/>
      </w:pPr>
      <w:r>
        <w:rPr>
          <w:b/>
        </w:rPr>
        <w:t>AI engine unit tests</w:t>
      </w:r>
      <w:r>
        <w:t xml:space="preserve">: 171 automated tests across eight modules (Python standard-library </w:t>
      </w:r>
      <w:r>
        <w:rPr>
          <w:rFonts w:ascii="Consolas" w:hAnsi="Consolas"/>
          <w:sz w:val="19"/>
        </w:rPr>
        <w:t>unittest</w:t>
      </w:r>
      <w:r>
        <w:t xml:space="preserve">); 118 of them are the five-module solver suite that directly exercises the solver's </w:t>
      </w:r>
      <w:r>
        <w:rPr>
          <w:rFonts w:ascii="Consolas" w:hAnsi="Consolas"/>
          <w:sz w:val="19"/>
        </w:rPr>
        <w:t>generate_schedule()</w:t>
      </w:r>
      <w:r>
        <w:t xml:space="preserve"> with controlled fixtures — covering faculty qualification, day + time-window availability, room type matching, room capacity, faculty/room no-double-booking, maximum teaching load, cross-section conflicts, preferred scheduling window, and partial/infeasible handling. Its last recorded run (the five-module solver suite): 118 tests OK, 0 failed, 0 skipped, 0 warnings/errors. The tests respect all supported solver statuses (OPTIMAL, FEASIBLE, PARTIAL, INFEASIBLE) — not every scenario is OPTIMAL by design</w:t>
      </w:r>
    </w:p>
    <w:p>
      <w:pPr>
        <w:pStyle w:val="ListNumber"/>
      </w:pPr>
      <w:r>
        <w:rPr>
          <w:b/>
        </w:rPr>
        <w:t>End-to-end testing</w:t>
      </w:r>
      <w:r>
        <w:t>: Full workflow verification (generate → review → approve → publish → print → unpublish)</w:t>
      </w:r>
    </w:p>
    <w:p>
      <w:pPr>
        <w:pStyle w:val="ListNumber"/>
      </w:pPr>
      <w:r>
        <w:rPr>
          <w:b/>
        </w:rPr>
        <w:t>Automated backend suite</w:t>
      </w:r>
      <w:r>
        <w:t xml:space="preserve">: 143 Laravel feature tests (604 assertions) across 18 files — authentication, subject/section validation rules, generation attribution, the publish gate, the published-reference delete guard (409 and the force path), solver-status acceptance (a fully-placed </w:t>
      </w:r>
      <w:r>
        <w:rPr>
          <w:rFonts w:ascii="Consolas" w:hAnsi="Consolas"/>
          <w:sz w:val="19"/>
        </w:rPr>
        <w:t>FEASIBLE</w:t>
      </w:r>
      <w:r>
        <w:t xml:space="preserve"> result is accepted, </w:t>
      </w:r>
      <w:r>
        <w:rPr>
          <w:rFonts w:ascii="Consolas" w:hAnsi="Consolas"/>
          <w:sz w:val="19"/>
        </w:rPr>
        <w:t>INFEASIBLE</w:t>
      </w:r>
      <w:r>
        <w:t xml:space="preserve"> rejected), the unreachable-engine 502 path, and detailed session-edit conflict payloads — plus frontend typecheck and production build</w:t>
      </w:r>
    </w:p>
    <w:p>
      <w:pPr>
        <w:pStyle w:val="Quote"/>
      </w:pPr>
      <w:r>
        <w:t>Run them with cd backend &amp;&amp; php artisan test (143 tests — 604 assertions, last reported passing) and cd ai-engine &amp;&amp; ./.venv/Scripts/python.exe -m unittest discover -s tests (171 tests across 8 modules, counted from the committed files but not re-run in the reconciliation). Note it is unittest, not pytest — pytest is not installed in the engine's virtual environment.</w:t>
      </w:r>
    </w:p>
    <w:p>
      <w:r>
        <w:t>Test coverage:</w:t>
      </w:r>
    </w:p>
    <w:p>
      <w:pPr>
        <w:pStyle w:val="ListBullet"/>
      </w:pPr>
      <w:r>
        <w:t>Authentication &amp; RBAC ✅</w:t>
      </w:r>
    </w:p>
    <w:p>
      <w:pPr>
        <w:pStyle w:val="ListBullet"/>
      </w:pPr>
      <w:r>
        <w:t>CRUD Operations ✅</w:t>
      </w:r>
    </w:p>
    <w:p>
      <w:pPr>
        <w:pStyle w:val="ListBullet"/>
      </w:pPr>
      <w:r>
        <w:t>AI Schedule Generation ✅</w:t>
      </w:r>
    </w:p>
    <w:p>
      <w:pPr>
        <w:pStyle w:val="ListBullet"/>
      </w:pPr>
      <w:r>
        <w:t>Manual Edit Conflict Check ✅</w:t>
      </w:r>
    </w:p>
    <w:p>
      <w:pPr>
        <w:pStyle w:val="ListBullet"/>
      </w:pPr>
      <w:r>
        <w:t>Schedule Approval Workflow ✅</w:t>
      </w:r>
    </w:p>
    <w:p>
      <w:pPr>
        <w:pStyle w:val="ListBullet"/>
      </w:pPr>
      <w:r>
        <w:t>Reports ✅</w:t>
      </w:r>
    </w:p>
    <w:p>
      <w:pPr>
        <w:pStyle w:val="ListBullet"/>
      </w:pPr>
      <w:r>
        <w:t>Print/Download (PDF) ✅</w:t>
      </w:r>
    </w:p>
    <w:p>
      <w:r>
        <w:rPr>
          <w:b/>
        </w:rPr>
        <w:t>Q16: What testing frameworks did you use?</w:t>
      </w:r>
    </w:p>
    <w:p>
      <w:r>
        <w:rPr>
          <w:b/>
        </w:rPr>
        <w:t>A:</w:t>
      </w:r>
    </w:p>
    <w:p>
      <w:pPr>
        <w:pStyle w:val="ListBullet"/>
      </w:pPr>
      <w:r>
        <w:rPr>
          <w:b/>
        </w:rPr>
        <w:t>Backend (Laravel)</w:t>
      </w:r>
      <w:r>
        <w:t>: PHPUnit (built-in)</w:t>
      </w:r>
    </w:p>
    <w:p>
      <w:pPr>
        <w:pStyle w:val="ListBullet"/>
      </w:pPr>
      <w:r>
        <w:rPr>
          <w:b/>
        </w:rPr>
        <w:t>Frontend (React)</w:t>
      </w:r>
      <w:r>
        <w:t>: TypeScript typecheck + production build</w:t>
      </w:r>
    </w:p>
    <w:p>
      <w:pPr>
        <w:pStyle w:val="ListBullet"/>
      </w:pPr>
      <w:r>
        <w:rPr>
          <w:b/>
        </w:rPr>
        <w:t>AI Engine</w:t>
      </w:r>
      <w:r>
        <w:t xml:space="preserve">: Python standard-library </w:t>
      </w:r>
      <w:r>
        <w:rPr>
          <w:rFonts w:ascii="Consolas" w:hAnsi="Consolas"/>
          <w:sz w:val="19"/>
        </w:rPr>
        <w:t>unittest</w:t>
      </w:r>
      <w:r>
        <w:t xml:space="preserve"> — 171 tests across eight modules; 118 of them run the CP-SAT solver directly with controlled fixtures (no database needed). On Windows run </w:t>
      </w:r>
      <w:r>
        <w:rPr>
          <w:rFonts w:ascii="Consolas" w:hAnsi="Consolas"/>
          <w:sz w:val="19"/>
        </w:rPr>
        <w:t>./.venv/Scripts/python.exe -m unittest discover -s tests</w:t>
      </w:r>
      <w:r>
        <w:t xml:space="preserve">; </w:t>
      </w:r>
      <w:r>
        <w:rPr>
          <w:rFonts w:ascii="Consolas" w:hAnsi="Consolas"/>
          <w:sz w:val="19"/>
        </w:rPr>
        <w:t>pytest</w:t>
      </w:r>
      <w:r>
        <w:t xml:space="preserve"> is not installed</w:t>
      </w:r>
    </w:p>
    <w:p>
      <w:pPr>
        <w:pStyle w:val="ListBullet"/>
      </w:pPr>
      <w:r>
        <w:rPr>
          <w:b/>
        </w:rPr>
        <w:t>Frontend</w:t>
      </w:r>
      <w:r>
        <w:t>: no automated test suite — TypeScript typecheck and production build only, which is an honest gap to state if asked</w:t>
      </w:r>
    </w:p>
    <w:p>
      <w:pPr>
        <w:pStyle w:val="ListBullet"/>
      </w:pPr>
      <w:r>
        <w:rPr>
          <w:b/>
        </w:rPr>
        <w:t>Integration</w:t>
      </w:r>
      <w:r>
        <w:t>: Postman/curl for API testing</w:t>
      </w:r>
    </w:p>
    <w:p>
      <w:r>
        <w:t>We focused on practical testing that verifies real functionality rather than achieving 100% code coverage.</w:t>
      </w:r>
    </w:p>
    <w:p>
      <w:pPr>
        <w:pStyle w:val="Heading2"/>
      </w:pPr>
      <w:r>
        <w:t>Design Decisions Questions</w:t>
      </w:r>
    </w:p>
    <w:p>
      <w:r>
        <w:rPr>
          <w:b/>
        </w:rPr>
        <w:t>Q17: Why use Laravel instead of other PHP frameworks (CodeIgniter, Symfony)?</w:t>
      </w:r>
    </w:p>
    <w:p>
      <w:r>
        <w:rPr>
          <w:b/>
        </w:rPr>
        <w:t>A:</w:t>
      </w:r>
    </w:p>
    <w:p>
      <w:pPr>
        <w:pStyle w:val="ListNumber"/>
      </w:pPr>
      <w:r>
        <w:rPr>
          <w:b/>
        </w:rPr>
        <w:t>Modern PHP</w:t>
      </w:r>
      <w:r>
        <w:t>: Built for PHP 8+ with type hints, attributes</w:t>
      </w:r>
    </w:p>
    <w:p>
      <w:pPr>
        <w:pStyle w:val="ListNumber"/>
      </w:pPr>
      <w:r>
        <w:rPr>
          <w:b/>
        </w:rPr>
        <w:t>Eloquent ORM</w:t>
      </w:r>
      <w:r>
        <w:t>: Excellent database abstraction</w:t>
      </w:r>
    </w:p>
    <w:p>
      <w:pPr>
        <w:pStyle w:val="ListNumber"/>
      </w:pPr>
      <w:r>
        <w:rPr>
          <w:b/>
        </w:rPr>
        <w:t>Built-in features</w:t>
      </w:r>
      <w:r>
        <w:t>: Authentication, routing, validation, migrations</w:t>
      </w:r>
    </w:p>
    <w:p>
      <w:pPr>
        <w:pStyle w:val="ListNumber"/>
      </w:pPr>
      <w:r>
        <w:rPr>
          <w:b/>
        </w:rPr>
        <w:t>Laravel Sanctum</w:t>
      </w:r>
      <w:r>
        <w:t>: First-party API authentication</w:t>
      </w:r>
    </w:p>
    <w:p>
      <w:pPr>
        <w:pStyle w:val="ListNumber"/>
      </w:pPr>
      <w:r>
        <w:rPr>
          <w:b/>
        </w:rPr>
        <w:t>Community</w:t>
      </w:r>
      <w:r>
        <w:t>: Large ecosystem, extensive documentation</w:t>
      </w:r>
    </w:p>
    <w:p>
      <w:pPr>
        <w:pStyle w:val="ListNumber"/>
      </w:pPr>
      <w:r>
        <w:rPr>
          <w:b/>
        </w:rPr>
        <w:t>Rapid development</w:t>
      </w:r>
      <w:r>
        <w:t>: Conventions over configuration</w:t>
      </w:r>
    </w:p>
    <w:p>
      <w:r>
        <w:t>Laravel is the most mature and feature-rich PHP framework for this type of application.</w:t>
      </w:r>
    </w:p>
    <w:p>
      <w:r>
        <w:rPr>
          <w:b/>
        </w:rPr>
        <w:t>Q18: Why React instead of Vue, Angular, or plain HTML?</w:t>
      </w:r>
    </w:p>
    <w:p>
      <w:r>
        <w:rPr>
          <w:b/>
        </w:rPr>
        <w:t>A:</w:t>
      </w:r>
    </w:p>
    <w:p>
      <w:pPr>
        <w:pStyle w:val="ListNumber"/>
      </w:pPr>
      <w:r>
        <w:rPr>
          <w:b/>
        </w:rPr>
        <w:t>Component-based</w:t>
      </w:r>
      <w:r>
        <w:t>: Reusable UI components</w:t>
      </w:r>
    </w:p>
    <w:p>
      <w:pPr>
        <w:pStyle w:val="ListNumber"/>
      </w:pPr>
      <w:r>
        <w:rPr>
          <w:b/>
        </w:rPr>
        <w:t>TypeScript support</w:t>
      </w:r>
      <w:r>
        <w:t>: Better developer experience and type safety</w:t>
      </w:r>
    </w:p>
    <w:p>
      <w:pPr>
        <w:pStyle w:val="ListNumber"/>
      </w:pPr>
      <w:r>
        <w:rPr>
          <w:b/>
        </w:rPr>
        <w:t>Virtual DOM</w:t>
      </w:r>
      <w:r>
        <w:t>: Efficient updates</w:t>
      </w:r>
    </w:p>
    <w:p>
      <w:pPr>
        <w:pStyle w:val="ListNumber"/>
      </w:pPr>
      <w:r>
        <w:rPr>
          <w:b/>
        </w:rPr>
        <w:t>Ecosystem</w:t>
      </w:r>
      <w:r>
        <w:t>: Large library ecosystem (Tailwind CSS, etc.)</w:t>
      </w:r>
    </w:p>
    <w:p>
      <w:pPr>
        <w:pStyle w:val="ListNumber"/>
      </w:pPr>
      <w:r>
        <w:rPr>
          <w:b/>
        </w:rPr>
        <w:t>Industry standard</w:t>
      </w:r>
      <w:r>
        <w:t>: Most popular frontend framework</w:t>
      </w:r>
    </w:p>
    <w:p>
      <w:pPr>
        <w:pStyle w:val="ListNumber"/>
      </w:pPr>
      <w:r>
        <w:rPr>
          <w:b/>
        </w:rPr>
        <w:t>Team familiarity</w:t>
      </w:r>
      <w:r>
        <w:t>: Team has React experience</w:t>
      </w:r>
    </w:p>
    <w:p>
      <w:r>
        <w:t>React provides the best balance of productivity, performance, and maintainability.</w:t>
      </w:r>
    </w:p>
    <w:p>
      <w:r>
        <w:rPr>
          <w:b/>
        </w:rPr>
        <w:t>Q19: How did you decide on the constraint priorities?</w:t>
      </w:r>
    </w:p>
    <w:p>
      <w:r>
        <w:rPr>
          <w:b/>
        </w:rPr>
        <w:t>A:</w:t>
      </w:r>
      <w:r>
        <w:t xml:space="preserve"> Constraints were prioritized based on:</w:t>
      </w:r>
    </w:p>
    <w:p>
      <w:pPr>
        <w:pStyle w:val="ListNumber"/>
      </w:pPr>
      <w:r>
        <w:rPr>
          <w:b/>
        </w:rPr>
        <w:t>Legal/Policy requirements</w:t>
      </w:r>
      <w:r>
        <w:t>: Faculty cannot teach two classes at once</w:t>
      </w:r>
    </w:p>
    <w:p>
      <w:pPr>
        <w:pStyle w:val="ListNumber"/>
      </w:pPr>
      <w:r>
        <w:rPr>
          <w:b/>
        </w:rPr>
        <w:t>Physical limitations</w:t>
      </w:r>
      <w:r>
        <w:t>: Room capacity, room type matching</w:t>
      </w:r>
    </w:p>
    <w:p>
      <w:pPr>
        <w:pStyle w:val="ListNumber"/>
      </w:pPr>
      <w:r>
        <w:rPr>
          <w:b/>
        </w:rPr>
        <w:t>Business rules</w:t>
      </w:r>
      <w:r>
        <w:t>: Faculty availability, qualifications</w:t>
      </w:r>
    </w:p>
    <w:p>
      <w:pPr>
        <w:pStyle w:val="ListNumber"/>
      </w:pPr>
      <w:r>
        <w:rPr>
          <w:b/>
        </w:rPr>
        <w:t>Optimization goals</w:t>
      </w:r>
      <w:r>
        <w:t>: Cross-section conflicts, teaching load</w:t>
      </w:r>
    </w:p>
    <w:p>
      <w:r>
        <w:t>Hard constraints (must be satisfied) vs soft constraints (nice to have):</w:t>
      </w:r>
    </w:p>
    <w:p>
      <w:pPr>
        <w:pStyle w:val="ListBullet"/>
      </w:pPr>
      <w:r>
        <w:rPr>
          <w:b/>
        </w:rPr>
        <w:t>Hard</w:t>
      </w:r>
      <w:r>
        <w:t>: Double-booking, availability, room type, capacity, midday break</w:t>
      </w:r>
    </w:p>
    <w:p>
      <w:pPr>
        <w:pStyle w:val="ListBullet"/>
      </w:pPr>
      <w:r>
        <w:rPr>
          <w:b/>
        </w:rPr>
        <w:t>Soft</w:t>
      </w:r>
      <w:r>
        <w:t>: Seniority preference (not yet implemented)</w:t>
      </w:r>
    </w:p>
    <w:p>
      <w:pPr>
        <w:pStyle w:val="Heading2"/>
      </w:pPr>
      <w:r>
        <w:t>Future Improvements Questions</w:t>
      </w:r>
    </w:p>
    <w:p>
      <w:r>
        <w:rPr>
          <w:b/>
        </w:rPr>
        <w:t>Q20: What would you improve if you had more time?</w:t>
      </w:r>
    </w:p>
    <w:p>
      <w:r>
        <w:rPr>
          <w:b/>
        </w:rPr>
        <w:t>A:</w:t>
      </w:r>
      <w:r>
        <w:t xml:space="preserve"> Priority improvements:</w:t>
      </w:r>
    </w:p>
    <w:p>
      <w:pPr>
        <w:pStyle w:val="ListNumber"/>
      </w:pPr>
      <w:r>
        <w:rPr>
          <w:b/>
        </w:rPr>
        <w:t>Soft constraints</w:t>
      </w:r>
      <w:r>
        <w:t>: Add preference weighting for faculty</w:t>
      </w:r>
    </w:p>
    <w:p>
      <w:pPr>
        <w:pStyle w:val="ListNumber"/>
      </w:pPr>
      <w:r>
        <w:rPr>
          <w:b/>
        </w:rPr>
        <w:t>Lunch break</w:t>
      </w:r>
      <w:r>
        <w:t>: Mandatory break in daily schedules</w:t>
      </w:r>
    </w:p>
    <w:p>
      <w:pPr>
        <w:pStyle w:val="ListNumber"/>
      </w:pPr>
      <w:r>
        <w:rPr>
          <w:b/>
        </w:rPr>
        <w:t>UI enhancements</w:t>
      </w:r>
      <w:r>
        <w:t>: Drag-and-drop schedule editing</w:t>
      </w:r>
    </w:p>
    <w:p>
      <w:pPr>
        <w:pStyle w:val="ListNumber"/>
      </w:pPr>
      <w:r>
        <w:rPr>
          <w:b/>
        </w:rPr>
        <w:t>Excel/CSV export</w:t>
      </w:r>
      <w:r>
        <w:t>: Export schedules and reports to spreadsheets</w:t>
      </w:r>
    </w:p>
    <w:p>
      <w:pPr>
        <w:pStyle w:val="ListNumber"/>
      </w:pPr>
      <w:r>
        <w:rPr>
          <w:b/>
        </w:rPr>
        <w:t>Notifications</w:t>
      </w:r>
      <w:r>
        <w:t>: Email/SMS for schedule changes</w:t>
      </w:r>
    </w:p>
    <w:p>
      <w:pPr>
        <w:pStyle w:val="ListNumber"/>
      </w:pPr>
      <w:r>
        <w:rPr>
          <w:b/>
        </w:rPr>
        <w:t>Analytics dashboard</w:t>
      </w:r>
      <w:r>
        <w:t>: Advanced reporting and insights</w:t>
      </w:r>
    </w:p>
    <w:p>
      <w:pPr>
        <w:pStyle w:val="ListNumber"/>
      </w:pPr>
      <w:r>
        <w:rPr>
          <w:b/>
        </w:rPr>
        <w:t>Multi-semester planning</w:t>
      </w:r>
      <w:r>
        <w:t>: Semester-to-semester carryover</w:t>
      </w:r>
    </w:p>
    <w:p>
      <w:pPr>
        <w:pStyle w:val="ListNumber"/>
      </w:pPr>
      <w:r>
        <w:rPr>
          <w:b/>
        </w:rPr>
        <w:t>API documentation</w:t>
      </w:r>
      <w:r>
        <w:t>: OpenAPI/Swagger for API docs</w:t>
      </w:r>
    </w:p>
    <w:p>
      <w:r>
        <w:rPr>
          <w:b/>
        </w:rPr>
        <w:t>Q21: How would you handle schedule changes after publishing?</w:t>
      </w:r>
    </w:p>
    <w:p>
      <w:r>
        <w:rPr>
          <w:b/>
        </w:rPr>
        <w:t>A:</w:t>
      </w:r>
      <w:r>
        <w:t xml:space="preserve"> Current workflow:</w:t>
      </w:r>
    </w:p>
    <w:p>
      <w:pPr>
        <w:pStyle w:val="ListNumber"/>
      </w:pPr>
      <w:r>
        <w:t>Admin manually edits sessions (with conflict detection)</w:t>
      </w:r>
    </w:p>
    <w:p>
      <w:pPr>
        <w:pStyle w:val="ListNumber"/>
      </w:pPr>
      <w:r>
        <w:t>Creates new schedule version</w:t>
      </w:r>
    </w:p>
    <w:p>
      <w:pPr>
        <w:pStyle w:val="ListNumber"/>
      </w:pPr>
      <w:r>
        <w:t>Goes through approval workflow again</w:t>
      </w:r>
    </w:p>
    <w:p>
      <w:r>
        <w:rPr>
          <w:b/>
        </w:rPr>
        <w:t>Improvements:</w:t>
      </w:r>
    </w:p>
    <w:p>
      <w:pPr>
        <w:pStyle w:val="ListNumber"/>
      </w:pPr>
      <w:r>
        <w:rPr>
          <w:b/>
        </w:rPr>
        <w:t>Change request system</w:t>
      </w:r>
      <w:r>
        <w:t>: Faculty request changes</w:t>
      </w:r>
    </w:p>
    <w:p>
      <w:pPr>
        <w:pStyle w:val="ListNumber"/>
      </w:pPr>
      <w:r>
        <w:rPr>
          <w:b/>
        </w:rPr>
        <w:t>Approval workflow</w:t>
      </w:r>
      <w:r>
        <w:t>: Department head approves changes</w:t>
      </w:r>
    </w:p>
    <w:p>
      <w:pPr>
        <w:pStyle w:val="ListNumber"/>
      </w:pPr>
      <w:r>
        <w:rPr>
          <w:b/>
        </w:rPr>
        <w:t>Automatic re-notification</w:t>
      </w:r>
      <w:r>
        <w:t>: Alert affected faculty</w:t>
      </w:r>
    </w:p>
    <w:p>
      <w:pPr>
        <w:pStyle w:val="ListNumber"/>
      </w:pPr>
      <w:r>
        <w:rPr>
          <w:b/>
        </w:rPr>
        <w:t>Version history</w:t>
      </w:r>
      <w:r>
        <w:t>: Track all changes</w:t>
      </w:r>
    </w:p>
    <w:p>
      <w:pPr>
        <w:pStyle w:val="ListNumber"/>
      </w:pPr>
      <w:r>
        <w:rPr>
          <w:b/>
        </w:rPr>
        <w:t>Rollback capability</w:t>
      </w:r>
      <w:r>
        <w:t>: Revert to previous schedule</w:t>
      </w:r>
    </w:p>
    <w:p>
      <w:pPr>
        <w:pStyle w:val="Heading2"/>
      </w:pPr>
      <w:r>
        <w:t>Specific Implementation Questions</w:t>
      </w:r>
    </w:p>
    <w:p>
      <w:r>
        <w:rPr>
          <w:b/>
        </w:rPr>
        <w:t>Q22: How does the system handle part-time faculty with limited availability?</w:t>
      </w:r>
    </w:p>
    <w:p>
      <w:r>
        <w:rPr>
          <w:b/>
        </w:rPr>
        <w:t>A:</w:t>
      </w:r>
      <w:r>
        <w:t xml:space="preserve"> Example: a part-time faculty member declares limited availability</w:t>
      </w:r>
    </w:p>
    <w:p>
      <w:pPr>
        <w:pStyle w:val="ListNumber"/>
      </w:pPr>
      <w:r>
        <w:rPr>
          <w:b/>
        </w:rPr>
        <w:t>Availability stored</w:t>
      </w:r>
      <w:r>
        <w:t xml:space="preserve">: </w:t>
      </w:r>
      <w:r>
        <w:rPr>
          <w:rFonts w:ascii="Consolas" w:hAnsi="Consolas"/>
          <w:sz w:val="19"/>
        </w:rPr>
        <w:t>faculty_availabilities</w:t>
      </w:r>
      <w:r>
        <w:t xml:space="preserve"> table has Mon/Wed/Fri entries</w:t>
      </w:r>
    </w:p>
    <w:p>
      <w:pPr>
        <w:pStyle w:val="ListNumber"/>
      </w:pPr>
      <w:r>
        <w:rPr>
          <w:b/>
        </w:rPr>
        <w:t>Solver respects</w:t>
      </w:r>
      <w:r>
        <w:t>: Constraint #2 prevents scheduling on unavailable days and outside the declared time window (day + time window; the section's preferred start/end window also applies)</w:t>
      </w:r>
    </w:p>
    <w:p>
      <w:pPr>
        <w:pStyle w:val="ListNumber"/>
      </w:pPr>
      <w:r>
        <w:rPr>
          <w:b/>
        </w:rPr>
        <w:t>Tested and verified</w:t>
      </w:r>
      <w:r>
        <w:t>: System correctly schedules part-time faculty only within their declared days and time windows</w:t>
      </w:r>
    </w:p>
    <w:p>
      <w:r>
        <w:t>If availability is empty, system falls back to section's preferred days (best-effort approach).</w:t>
      </w:r>
    </w:p>
    <w:p>
      <w:r>
        <w:rPr>
          <w:b/>
        </w:rPr>
        <w:t>Q23: What happens if two sections need the same room at the same time?</w:t>
      </w:r>
    </w:p>
    <w:p>
      <w:r>
        <w:rPr>
          <w:b/>
        </w:rPr>
        <w:t>A:</w:t>
      </w:r>
      <w:r>
        <w:t xml:space="preserve"> The solver prevents this:</w:t>
      </w:r>
    </w:p>
    <w:p>
      <w:pPr>
        <w:pStyle w:val="ListNumber"/>
      </w:pPr>
      <w:r>
        <w:rPr>
          <w:b/>
        </w:rPr>
        <w:t>Constraint #6</w:t>
      </w:r>
      <w:r>
        <w:t>: Room cannot host two sessions simultaneously</w:t>
      </w:r>
    </w:p>
    <w:p>
      <w:pPr>
        <w:pStyle w:val="ListNumber"/>
      </w:pPr>
      <w:r>
        <w:rPr>
          <w:b/>
        </w:rPr>
        <w:t>During generation</w:t>
      </w:r>
      <w:r>
        <w:t>: Solver assigns unique time-slot combinations to each session</w:t>
      </w:r>
    </w:p>
    <w:p>
      <w:pPr>
        <w:pStyle w:val="ListNumber"/>
      </w:pPr>
      <w:r>
        <w:rPr>
          <w:b/>
        </w:rPr>
        <w:t>During manual edit</w:t>
      </w:r>
      <w:r>
        <w:t>: Real-time conflict detection blocks invalid assignments</w:t>
      </w:r>
    </w:p>
    <w:p>
      <w:pPr>
        <w:pStyle w:val="ListNumber"/>
      </w:pPr>
      <w:r>
        <w:rPr>
          <w:b/>
        </w:rPr>
        <w:t>Cross-section check</w:t>
      </w:r>
      <w:r>
        <w:t xml:space="preserve">: Constraint #8 is enforced against every other section's </w:t>
      </w:r>
      <w:r>
        <w:rPr>
          <w:b/>
        </w:rPr>
        <w:t>draft, approved and published</w:t>
      </w:r>
      <w:r>
        <w:t xml:space="preserve"> sessions in the same academic year and semester — twice: once by the engine (as input constraints) and once by Laravel's pre-write gate before anything is stored</w:t>
      </w:r>
    </w:p>
    <w:p>
      <w:r>
        <w:t>Result: No double-booking of rooms across all sections.</w:t>
      </w:r>
    </w:p>
    <w:p>
      <w:r>
        <w:rPr>
          <w:b/>
        </w:rPr>
        <w:t>Q24: How does the system determine if a schedule is OPTIMAL vs PARTIAL?</w:t>
      </w:r>
    </w:p>
    <w:p>
      <w:r>
        <w:rPr>
          <w:b/>
        </w:rPr>
        <w:t>A:</w:t>
      </w:r>
      <w:r>
        <w:t xml:space="preserve"> Based on CP-SAT solver output:</w:t>
      </w:r>
    </w:p>
    <w:p>
      <w:pPr>
        <w:pStyle w:val="ListBullet"/>
      </w:pPr>
      <w:r>
        <w:rPr>
          <w:b/>
        </w:rPr>
        <w:t>OPTIMAL</w:t>
      </w:r>
      <w:r>
        <w:t>: All sessions placed, no constraints violated, best possible solution found</w:t>
      </w:r>
    </w:p>
    <w:p>
      <w:pPr>
        <w:pStyle w:val="ListBullet"/>
      </w:pPr>
      <w:r>
        <w:rPr>
          <w:b/>
        </w:rPr>
        <w:t>PARTIAL</w:t>
      </w:r>
      <w:r>
        <w:t>: Some sessions placed, others unscheduled (with explanation why)</w:t>
      </w:r>
    </w:p>
    <w:p>
      <w:pPr>
        <w:pStyle w:val="ListBullet"/>
      </w:pPr>
      <w:r>
        <w:rPr>
          <w:b/>
        </w:rPr>
        <w:t>INFEASIBLE</w:t>
      </w:r>
      <w:r>
        <w:t>: No valid solution exists given constraints</w:t>
      </w:r>
    </w:p>
    <w:p>
      <w:r>
        <w:t>Status returned to user with:</w:t>
      </w:r>
    </w:p>
    <w:p>
      <w:pPr>
        <w:pStyle w:val="ListBullet"/>
      </w:pPr>
      <w:r>
        <w:t>List of scheduled sessions (times, rooms, faculty)</w:t>
      </w:r>
    </w:p>
    <w:p>
      <w:pPr>
        <w:pStyle w:val="ListBullet"/>
      </w:pPr>
      <w:r>
        <w:t>List of unscheduled sessions (with failure reasons)</w:t>
      </w:r>
    </w:p>
    <w:p>
      <w:pPr>
        <w:pStyle w:val="ListBullet"/>
      </w:pPr>
      <w:r>
        <w:t>Recommendations for resolution</w:t>
      </w:r>
    </w:p>
    <w:p>
      <w:r>
        <w:rPr>
          <w:b/>
        </w:rPr>
        <w:t>Q25: How do you ensure data consistency across the three services?</w:t>
      </w:r>
    </w:p>
    <w:p>
      <w:r>
        <w:rPr>
          <w:b/>
        </w:rPr>
        <w:t>A:</w:t>
      </w:r>
      <w:r>
        <w:t xml:space="preserve"> Single source of truth: PostgreSQL database</w:t>
      </w:r>
    </w:p>
    <w:p>
      <w:pPr>
        <w:pStyle w:val="ListBullet"/>
      </w:pPr>
      <w:r>
        <w:t>Laravel: Uses Eloquent ORM (consistent data access)</w:t>
      </w:r>
    </w:p>
    <w:p>
      <w:pPr>
        <w:pStyle w:val="ListBullet"/>
      </w:pPr>
      <w:r>
        <w:t>FastAPI: Uses psycopg2 with parameterized queries (prevents SQL injection)</w:t>
      </w:r>
    </w:p>
    <w:p>
      <w:pPr>
        <w:pStyle w:val="ListBullet"/>
      </w:pPr>
      <w:r>
        <w:t>Both connect to same database instance</w:t>
      </w:r>
    </w:p>
    <w:p>
      <w:pPr>
        <w:pStyle w:val="ListBullet"/>
      </w:pPr>
      <w:r>
        <w:t>Laravel migrations are schema source of truth</w:t>
      </w:r>
    </w:p>
    <w:p>
      <w:r>
        <w:rPr>
          <w:b/>
        </w:rPr>
        <w:t>Consistency mechanisms:</w:t>
      </w:r>
    </w:p>
    <w:p>
      <w:pPr>
        <w:pStyle w:val="ListNumber"/>
      </w:pPr>
      <w:r>
        <w:t>Foreign key constraints at database level</w:t>
      </w:r>
    </w:p>
    <w:p>
      <w:pPr>
        <w:pStyle w:val="ListNumber"/>
      </w:pPr>
      <w:r>
        <w:t xml:space="preserve">Explicit </w:t>
      </w:r>
      <w:r>
        <w:rPr>
          <w:rFonts w:ascii="Consolas" w:hAnsi="Consolas"/>
          <w:sz w:val="19"/>
        </w:rPr>
        <w:t>deleting</w:t>
      </w:r>
      <w:r>
        <w:t xml:space="preserve"> model hooks that clear referencing sessions (chosen over RESTRICT, so a legitimate delete does not surface as a 500)</w:t>
      </w:r>
    </w:p>
    <w:p>
      <w:pPr>
        <w:pStyle w:val="ListNumber"/>
      </w:pPr>
      <w:r>
        <w:t>Laravel validation before writes</w:t>
      </w:r>
    </w:p>
    <w:p>
      <w:pPr>
        <w:pStyle w:val="ListNumber"/>
      </w:pPr>
      <w:r>
        <w:t>FastAPI reads only (doesn't write schedule data directly)</w:t>
      </w:r>
    </w:p>
    <w:p>
      <w:pPr>
        <w:pStyle w:val="ListNumber"/>
      </w:pPr>
      <w:r>
        <w:t xml:space="preserve">The published-reference guard, which intercepts a delete </w:t>
      </w:r>
      <w:r>
        <w:rPr>
          <w:i/>
        </w:rPr>
        <w:t>before</w:t>
      </w:r>
      <w:r>
        <w:t xml:space="preserve"> those hooks run</w:t>
      </w:r>
    </w:p>
    <w:p>
      <w:r>
        <w:rPr>
          <w:b/>
        </w:rPr>
        <w:t>Q26: What happens if an admin deletes a room that's used in a published schedule?</w:t>
      </w:r>
    </w:p>
    <w:p>
      <w:r>
        <w:rPr>
          <w:b/>
        </w:rPr>
        <w:t>A:</w:t>
      </w:r>
      <w:r>
        <w:t xml:space="preserve"> They get a </w:t>
      </w:r>
      <w:r>
        <w:rPr>
          <w:b/>
        </w:rPr>
        <w:t>409</w:t>
      </w:r>
      <w:r>
        <w:t>, the record is not touched, and the admin has to decide twice.</w:t>
      </w:r>
    </w:p>
    <w:p>
      <w:pPr>
        <w:pStyle w:val="ListNumber"/>
      </w:pPr>
      <w:r>
        <w:rPr>
          <w:rFonts w:ascii="Consolas" w:hAnsi="Consolas"/>
          <w:sz w:val="19"/>
        </w:rPr>
        <w:t>RoomController::destroy()</w:t>
      </w:r>
      <w:r>
        <w:t xml:space="preserve"> counts every session referencing the room and how many of those sit in a </w:t>
      </w:r>
      <w:r>
        <w:rPr>
          <w:b/>
        </w:rPr>
        <w:t>published</w:t>
      </w:r>
      <w:r>
        <w:t xml:space="preserve"> schedule.</w:t>
      </w:r>
    </w:p>
    <w:p>
      <w:pPr>
        <w:pStyle w:val="ListNumber"/>
      </w:pPr>
      <w:r>
        <w:t xml:space="preserve">If any published schedule depends on it (and no force flag is present), </w:t>
      </w:r>
      <w:r>
        <w:rPr>
          <w:rFonts w:ascii="Consolas" w:hAnsi="Consolas"/>
          <w:sz w:val="19"/>
        </w:rPr>
        <w:t>GuardsPublishedReferences</w:t>
      </w:r>
      <w:r>
        <w:t xml:space="preserve"> returns 409 with a message that states the exact scope — </w:t>
      </w:r>
      <w:r>
        <w:rPr>
          <w:i/>
        </w:rPr>
        <w:t>"still used by published schedules #69, #102. Deleting it would remove 31 sessions in total, 3 of them from the published timetable."</w:t>
      </w:r>
      <w:r>
        <w:t xml:space="preserve"> — plus </w:t>
      </w:r>
      <w:r>
        <w:rPr>
          <w:rFonts w:ascii="Consolas" w:hAnsi="Consolas"/>
          <w:sz w:val="19"/>
        </w:rPr>
        <w:t>requires_confirmation</w:t>
      </w:r>
      <w:r>
        <w:t xml:space="preserve">, </w:t>
      </w:r>
      <w:r>
        <w:rPr>
          <w:rFonts w:ascii="Consolas" w:hAnsi="Consolas"/>
          <w:sz w:val="19"/>
        </w:rPr>
        <w:t>published_schedule_ids</w:t>
      </w:r>
      <w:r>
        <w:t xml:space="preserve">, </w:t>
      </w:r>
      <w:r>
        <w:rPr>
          <w:rFonts w:ascii="Consolas" w:hAnsi="Consolas"/>
          <w:sz w:val="19"/>
        </w:rPr>
        <w:t>sessions_at_risk</w:t>
      </w:r>
      <w:r>
        <w:t xml:space="preserve"> and </w:t>
      </w:r>
      <w:r>
        <w:rPr>
          <w:rFonts w:ascii="Consolas" w:hAnsi="Consolas"/>
          <w:sz w:val="19"/>
        </w:rPr>
        <w:t>published_sessions_at_risk</w:t>
      </w:r>
      <w:r>
        <w:t xml:space="preserve">. </w:t>
      </w:r>
      <w:r>
        <w:rPr>
          <w:b/>
        </w:rPr>
        <w:t>Nothing is mutated</w:t>
      </w:r>
      <w:r>
        <w:t>; the record is still readable immediately afterwards.</w:t>
      </w:r>
    </w:p>
    <w:p>
      <w:pPr>
        <w:pStyle w:val="ListNumber"/>
      </w:pPr>
      <w:r>
        <w:t xml:space="preserve">The client shows a </w:t>
      </w:r>
      <w:r>
        <w:rPr>
          <w:b/>
        </w:rPr>
        <w:t>second</w:t>
      </w:r>
      <w:r>
        <w:t xml:space="preserve"> confirmation quoting that message verbatim. If the admin declines, no request is sent at all. If they accept, it retries with </w:t>
      </w:r>
      <w:r>
        <w:rPr>
          <w:rFonts w:ascii="Consolas" w:hAnsi="Consolas"/>
          <w:sz w:val="19"/>
        </w:rPr>
        <w:t>?force=1</w:t>
      </w:r>
      <w:r>
        <w:t xml:space="preserve"> and the delete proceeds.</w:t>
      </w:r>
    </w:p>
    <w:p>
      <w:r>
        <w:t>The counts are deliberately split because they differ by an order of magnitude — 31 sessions total, only 3 of them published — and reporting the published subset alone would understate the loss.</w:t>
      </w:r>
    </w:p>
    <w:p>
      <w:r>
        <w:rPr>
          <w:b/>
        </w:rPr>
        <w:t>Be precise about what confirming costs.</w:t>
      </w:r>
      <w:r>
        <w:t xml:space="preserve"> On </w:t>
      </w:r>
      <w:r>
        <w:rPr>
          <w:rFonts w:ascii="Consolas" w:hAnsi="Consolas"/>
          <w:sz w:val="19"/>
        </w:rPr>
        <w:t>?force=1</w:t>
      </w:r>
      <w:r>
        <w:t xml:space="preserve"> the room and </w:t>
      </w:r>
      <w:r>
        <w:rPr>
          <w:i/>
        </w:rPr>
        <w:t>every</w:t>
      </w:r>
      <w:r>
        <w:t xml:space="preserve"> session referencing it are removed, drafts, archives and published alike, and three things do </w:t>
      </w:r>
      <w:r>
        <w:rPr>
          <w:b/>
        </w:rPr>
        <w:t>not</w:t>
      </w:r>
      <w:r>
        <w:t xml:space="preserve"> happen: the affected published schedule </w:t>
      </w:r>
      <w:r>
        <w:rPr>
          <w:b/>
        </w:rPr>
        <w:t>keeps its `published` status</w:t>
      </w:r>
      <w:r>
        <w:t xml:space="preserve"> (nothing downgrades or flags it), </w:t>
      </w:r>
      <w:r>
        <w:rPr>
          <w:b/>
        </w:rPr>
        <w:t>no audit row is written</w:t>
      </w:r>
      <w:r>
        <w:t>, and there is no automatic repair. Recovery is manual — unpublish, correct the master data, regenerate. This is the one place where the system can leave a published schedule incomplete, so present it as a bounded, known gap rather than a solved problem.</w:t>
      </w:r>
    </w:p>
    <w:p>
      <w:r>
        <w:rPr>
          <w:b/>
        </w:rPr>
        <w:t>Q27: Why does the system allow the delete at all instead of forbidding it?</w:t>
      </w:r>
    </w:p>
    <w:p>
      <w:r>
        <w:rPr>
          <w:b/>
        </w:rPr>
        <w:t>A:</w:t>
      </w:r>
      <w:r>
        <w:t xml:space="preserve"> Because master data genuinely changes — a laboratory gets decommissioned, a subject is retired, a faculty member leaves. Forbidding the delete would make the system unusable exactly when it needs to be maintained.</w:t>
      </w:r>
    </w:p>
    <w:p>
      <w:r>
        <w:t xml:space="preserve">So the guard is an </w:t>
      </w:r>
      <w:r>
        <w:rPr>
          <w:b/>
        </w:rPr>
        <w:t>intention checkpoint, not a veto</w:t>
      </w:r>
      <w:r>
        <w:t xml:space="preserve">. Its purpose is that destroying a live timetable must be a </w:t>
      </w:r>
      <w:r>
        <w:rPr>
          <w:i/>
        </w:rPr>
        <w:t>deliberate act</w:t>
      </w:r>
      <w:r>
        <w:t xml:space="preserve"> rather than a side effect of tidying up records: the admin sees the exact scope, confirms a second time, and has to say </w:t>
      </w:r>
      <w:r>
        <w:rPr>
          <w:rFonts w:ascii="Consolas" w:hAnsi="Consolas"/>
          <w:sz w:val="19"/>
        </w:rPr>
        <w:t>force</w:t>
      </w:r>
      <w:r>
        <w:t xml:space="preserve"> explicitly. Note also that </w:t>
      </w:r>
      <w:r>
        <w:rPr>
          <w:rFonts w:ascii="Consolas" w:hAnsi="Consolas"/>
          <w:sz w:val="19"/>
        </w:rPr>
        <w:t>?force=1</w:t>
      </w:r>
      <w:r>
        <w:t xml:space="preserve"> is a plain request parameter rather than a server-issued acknowledgement token, so the server has no memory that this particular warning was shown — which is consistent with the intent (enforcing deliberateness, not reversibility), but is worth stating honestly if asked to tighten it.</w:t>
      </w:r>
    </w:p>
    <w:p>
      <w:pPr>
        <w:pStyle w:val="Heading1"/>
      </w:pPr>
      <w:r>
        <w:t>Summary for Defense</w:t>
      </w:r>
    </w:p>
    <w:p>
      <w:pPr>
        <w:pStyle w:val="Heading2"/>
      </w:pPr>
      <w:r>
        <w:t>Key Strengths</w:t>
      </w:r>
    </w:p>
    <w:p>
      <w:pPr>
        <w:pStyle w:val="ListNumber"/>
      </w:pPr>
      <w:r>
        <w:rPr>
          <w:b/>
        </w:rPr>
        <w:t>Mathematical rigor</w:t>
      </w:r>
      <w:r>
        <w:t xml:space="preserve"> — CP-SAT provides provably valid schedules</w:t>
      </w:r>
    </w:p>
    <w:p>
      <w:pPr>
        <w:pStyle w:val="ListNumber"/>
      </w:pPr>
      <w:r>
        <w:rPr>
          <w:b/>
        </w:rPr>
        <w:t>Complete workflow</w:t>
      </w:r>
      <w:r>
        <w:t xml:space="preserve"> — Generate → Approve → Publish → print/PDF distribution to faculty and students (faculty hold no accounts)</w:t>
      </w:r>
    </w:p>
    <w:p>
      <w:pPr>
        <w:pStyle w:val="ListNumber"/>
      </w:pPr>
      <w:r>
        <w:rPr>
          <w:b/>
        </w:rPr>
        <w:t>Constraint coverage</w:t>
      </w:r>
      <w:r>
        <w:t xml:space="preserve"> — 8 hard constraints cover real-world requirements</w:t>
      </w:r>
    </w:p>
    <w:p>
      <w:pPr>
        <w:pStyle w:val="ListNumber"/>
      </w:pPr>
      <w:r>
        <w:rPr>
          <w:b/>
        </w:rPr>
        <w:t>Best-effort approach</w:t>
      </w:r>
      <w:r>
        <w:t xml:space="preserve"> — Maximizes utility when perfect solution impossible</w:t>
      </w:r>
    </w:p>
    <w:p>
      <w:pPr>
        <w:pStyle w:val="ListNumber"/>
      </w:pPr>
      <w:r>
        <w:rPr>
          <w:b/>
        </w:rPr>
        <w:t>Conflict prevention</w:t>
      </w:r>
      <w:r>
        <w:t xml:space="preserve"> — Dual mechanism (solver + real-time detection)</w:t>
      </w:r>
    </w:p>
    <w:p>
      <w:pPr>
        <w:pStyle w:val="ListNumber"/>
      </w:pPr>
      <w:r>
        <w:rPr>
          <w:b/>
        </w:rPr>
        <w:t>Five protection layers</w:t>
      </w:r>
      <w:r>
        <w:t xml:space="preserve"> — Solver constraints, the term-scoped generation lock with its pre-write conflict gate, manual-edit validation, the publish conflict gate, and the published-reference delete guard</w:t>
      </w:r>
    </w:p>
    <w:p>
      <w:pPr>
        <w:pStyle w:val="ListNumber"/>
      </w:pPr>
      <w:r>
        <w:rPr>
          <w:b/>
        </w:rPr>
        <w:t>Production-ready</w:t>
      </w:r>
      <w:r>
        <w:t xml:space="preserve"> — Authentication, RBAC, error handling, testing</w:t>
      </w:r>
    </w:p>
    <w:p>
      <w:pPr>
        <w:pStyle w:val="Heading2"/>
      </w:pPr>
      <w:r>
        <w:t>Technical Contributions</w:t>
      </w:r>
    </w:p>
    <w:p>
      <w:pPr>
        <w:pStyle w:val="ListNumber"/>
      </w:pPr>
      <w:r>
        <w:t>Integration of constraint programming with web application</w:t>
      </w:r>
    </w:p>
    <w:p>
      <w:pPr>
        <w:pStyle w:val="ListNumber"/>
      </w:pPr>
      <w:r>
        <w:t>Real-time conflict detection for manual edits</w:t>
      </w:r>
    </w:p>
    <w:p>
      <w:pPr>
        <w:pStyle w:val="ListNumber"/>
      </w:pPr>
      <w:r>
        <w:t>Best-effort scheduling with failure explanations</w:t>
      </w:r>
    </w:p>
    <w:p>
      <w:pPr>
        <w:pStyle w:val="ListNumber"/>
      </w:pPr>
      <w:r>
        <w:t>Cross-section conflict prevention</w:t>
      </w:r>
    </w:p>
    <w:p>
      <w:pPr>
        <w:pStyle w:val="ListNumber"/>
      </w:pPr>
      <w:r>
        <w:t>Complete CRUD + scheduling workflow</w:t>
      </w:r>
    </w:p>
    <w:p>
      <w:pPr>
        <w:pStyle w:val="Heading2"/>
      </w:pPr>
      <w:r>
        <w:t>Business Value</w:t>
      </w:r>
    </w:p>
    <w:p>
      <w:pPr>
        <w:pStyle w:val="ListBullet"/>
      </w:pPr>
      <w:r>
        <w:t>Eliminates manual scheduling errors</w:t>
      </w:r>
    </w:p>
    <w:p>
      <w:pPr>
        <w:pStyle w:val="ListBullet"/>
      </w:pPr>
      <w:r>
        <w:t>Reduces scheduling time from hours to minutes</w:t>
      </w:r>
    </w:p>
    <w:p>
      <w:pPr>
        <w:pStyle w:val="ListBullet"/>
      </w:pPr>
      <w:r>
        <w:t>Ensures fair and consistent scheduling</w:t>
      </w:r>
    </w:p>
    <w:p>
      <w:pPr>
        <w:pStyle w:val="ListBullet"/>
      </w:pPr>
      <w:r>
        <w:t>Provides transparency and audit trail</w:t>
      </w:r>
    </w:p>
    <w:p>
      <w:pPr>
        <w:pStyle w:val="ListBullet"/>
      </w:pPr>
      <w:r>
        <w:t>Supports data-driven decision making</w:t>
      </w:r>
    </w:p>
    <w:p>
      <w:pPr>
        <w:pStyle w:val="Heading1"/>
      </w:pPr>
      <w:r>
        <w:t>Appendix: File Structure</w:t>
      </w:r>
    </w:p>
    <w:p>
      <w:r>
        <w:rPr>
          <w:rFonts w:ascii="Consolas" w:hAnsi="Consolas"/>
          <w:sz w:val="18"/>
        </w:rPr>
        <w:t>it-faculty-scheduling-system/</w:t>
        <w:br/>
        <w:t>├── ai-engine/                      # Python FastAPI (port 8001)</w:t>
        <w:br/>
        <w:t>│   ├── api/app.py                  # OR-Tools CP-SAT solver + endpoints</w:t>
        <w:br/>
        <w:t>│   ├── solver/scheduler.py         # Core scheduling logic</w:t>
        <w:br/>
        <w:t>│   ├── requirements.txt</w:t>
        <w:br/>
        <w:t>│   └── .env</w:t>
        <w:br/>
        <w:t>│</w:t>
        <w:br/>
        <w:t>├── backend/                        # Laravel 13 + Sanctum (port 8000)</w:t>
        <w:br/>
        <w:t>│   ├── app/</w:t>
        <w:br/>
        <w:t>│   │   ├── Http/Controllers/       # All API controllers</w:t>
        <w:br/>
        <w:t>│   │   ├── Http/Middleware/        # EnsureUserIsAdmin — the admin gate</w:t>
        <w:br/>
        <w:t>│   │   └── Models/                 # Eloquent models</w:t>
        <w:br/>
        <w:t>│   ├── database/migrations/        # 11 domain tables + 3 framework tables</w:t>
        <w:br/>
        <w:t>│   ├── routes/api.php             # API routes</w:t>
        <w:br/>
        <w:t>│   └── .env</w:t>
        <w:br/>
        <w:t>│</w:t>
        <w:br/>
        <w:t>├── frontend/                       # React + TypeScript + Vite (port 5173)</w:t>
        <w:br/>
        <w:t>│   └── src/</w:t>
        <w:br/>
        <w:t>│       ├── App.tsx</w:t>
        <w:br/>
        <w:t>│       ├── context/AuthContext.tsx</w:t>
        <w:br/>
        <w:t>│       └── pages/                  # All page components</w:t>
        <w:br/>
        <w:t>│</w:t>
        <w:br/>
        <w:t>├── documentation/                  # All documentation</w:t>
        <w:br/>
        <w:t>├── database/                       # Database files</w:t>
        <w:br/>
        <w:t>├── diagrams/                       # System diagrams</w:t>
        <w:br/>
        <w:t>└── README.md</w:t>
      </w:r>
    </w:p>
    <w:p>
      <w:r>
        <w:rPr>
          <w:i/>
        </w:rPr>
        <w:t>Document prepared for Design Defense Hearing</w:t>
      </w:r>
    </w:p>
    <w:p>
      <w:r>
        <w:rPr>
          <w:i/>
        </w:rPr>
        <w:t>Date: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